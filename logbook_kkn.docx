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LOGBOOK HARIAN KKN TEMATIK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160"/>
        <w:gridCol w:w="1728"/>
        <w:gridCol w:w="5328"/>
      </w:tblGrid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HARI/TGL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JAM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KEGIATAN PER HARI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18 Desember 2025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16:00 - 18:00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Pembekalan Tematik Inovasi Daerah Khusus Kabupaten Sidrap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Mengikuti pembekalan materi mengenai inovasi daerah dan mekanisme pelaksanaan KKN di Kabupaten Sidrap.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https://sipbpm.unhas.ac.id/media/logbook/2026/H071231056/npc_number_2026-01-10_123142.415956.jpeg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 Desember 2025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07:00 - 12:00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Mengikuti Pelepasan dan Pembekalan umum KKN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Mengikuti upacara pelepasan mahasiswa KKN Gelombang 115 oleh Rektor Universitas Hasanuddin dan pembekalan umum tingkat universitas.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https://sipbpm.unhas.ac.id/media/logbook/2026/H071231056/npc_number_2026-01-10_123148.990730.jpeg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23 Desember 2025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08:00 - 17:00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Pemberangkatan KKN115 ke Desa Kalosi.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Perjalanan dari kampus Universitas Hasanuddin menuju Desa Kalosi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Kecamatan Dua Pitue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24 Desember 2025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09:00 - 12:00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Rapat koordinasi bersama pemerintah desa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Pertemuan perdana dengan Kepala Desa dan perangkat desa Kalosi untuk perkenalan serta koordinasi awal mengenai lokasi posko dan gambaran umum desa.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https://sipbpm.unhas.ac.id/media/logbook/2026/H071231056/npc_number_2026-01-10_123156.962287.jpg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25 Desember 2025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08:30 - 09:20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Pemasangan Spanduk KKN di Posko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Memasang spanduk identitas KKN Gelombang 115 di depan posko sebagai penanda keberadaan mahasiswa.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https://sipbpm.unhas.ac.id/media/logbook/2026/H071231056/npc_number_2026-01-10_123204.302798.jpg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26 Desember 2025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07:30 - 08:10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Observasi Tempat Ketahanan Pangan Desa Kalosi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Melakukan kunjungan lapangan ke area ketahanan pangan desa untuk memetakan potensi pertanian dan perikanan.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https://sipbpm.unhas.ac.id/media/logbook/2026/H071231056/npc_number_2026-01-10_123222.565413.jpg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27 Desember 2025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10:20 - 12:00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Evaluasi Mengenai proker Individu bersama teman posko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Rapat internal posko untuk mendiskusikan rencana program kerja individu masing-masing mahasiswa agar saling bersinergi.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https://sipbpm.unhas.ac.id/media/logbook/2026/H071231056/npc_number_2026-01-10_123228.277111.jpeg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27 Desember 2025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21:00 - 23:59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Diskusi Seminar Proker Utama, Proker Individu bersama Sekdes Kalosi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Diskusi intensif bersama Sekretaris Desa Kalosi untuk mematangkan draf program kerja kelompok (seperti Bank Sampah) dan program kerja individu (pembuatan website BUMDes).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https://sipbpm.unhas.ac.id/media/logbook/2026/H071231056/npc_number_2026-01-21_091616.406576.jpg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28 Desember 2025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21:00 - 23:58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Diskusi Seminar Program Kerja bersama Sekdes Kalosi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Melanjutkan diskusi teknis mengenai sasaran dan indikator keberhasilan program kerja sebelum dipaparkan di seminar.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https://sipbpm.unhas.ac.id/media/logbook/2026/H071231056/npc_number_2026-01-21_091616.370335.jpg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29 Desember 2025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21:00 - 23:45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Persiapan Seminar Program Kerja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Menyusun draf presentasi materi program kerja posko dan menyebarkan undangan seminar kepada tokoh masyarakat.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https://sipbpm.unhas.ac.id/media/logbook/2026/H071231056/npc_number_2026-01-10_123247.825160.jpeg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30 Desember 2025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09:00 - 11:00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SEMINAR PROGRAM KERJA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Memaparkan program kerja posko di hadapan pemerintah desa, tokoh masyarakat, dan warga Desa Kalosi untuk mendapatkan umpan balik dan persetujuan.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https://sipbpm.unhas.ac.id/media/logbook/2026/H071231056/npc_number_2026-01-10_123250.742920.jpg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21:00 - 23:00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Setup Project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Melakukan instalasi Next.js, inisialisasi git, dan penyusunan folder dasar untuk pengembangan website BUMDes.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https://sipbpm.unhas.ac.id/media/logbook/2026/H071231056/npc_number_2026-01-10_123301.270896.jpg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21:00 - 23:30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Desain dan Koding Tampilan Website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Merancang tata letak halaman utama dan menulis kode antarmuka menggunakan HTML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CSS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07:00 - 11:30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Melakukan Observasi ke 5 sekolah SD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Kunjungan ke lima sekolah dasar di desa untuk mengamati fasilitas perpustakaan sekolah.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https://sipbpm.unhas.ac.id/media/logbook/2026/H071231056/npc_number_2026-01-10_123314.734714.jpg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20:00 - 23:59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Penyesuaian Fitur Website dan Tampilan UI/UX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Memperbaiki navigasi menu dan menyelaraskan tata letak visual katalog produk.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https://sipbpm.unhas.ac.id/media/logbook/2026/H071231056/npc_number_2026-01-10_123327.764503.jpg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10:15 - 11:00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Mendampingi Kegiatan Proker Individu dari Theo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rekan posko (Theo) dalam mempersiapkan bahan ajar untuk bimbingan belajar bahasa Inggris.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https://sipbpm.unhas.ac.id/media/logbook/2026/H071231056/npc_number_2026-01-10_123335.240556.jpg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09:45 - 11:30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Pendampingan Implementasi Program Edukasi di Sekolah Dasar Negeri 5 Tanrutedong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mengajar bahasa Inggris dasar di SDN 5 Tanrutedong bersama rekan posko.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https://sipbpm.unhas.ac.id/media/logbook/2026/H071231056/npc_number_2026-01-10_123342.925315.jpg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16:45 - 17:20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Pembuatan bedengan bersama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warga dalam gotong-royong pembuatan bedengan tanah untuk penanaman bibit tanaman cabai.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https://sipbpm.unhas.ac.id/media/logbook/2026/H071231056/npc_number_2026-01-10_123348.276674.jpg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22:00 - 23:59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Penyesuaian Fitur Part 2 (Check out &amp; Reviews + Feedback Sekdes)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Menambahkan fitur ulasan produk dan tombol pesanan berdasarkan masukan terbaru dari Sekretaris Desa.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https://sipbpm.unhas.ac.id/media/logbook/2026/H071231056/npc_number_2026-01-10_123352.064698.jpg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07:00 - 10:30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Kolaborasi Pembuatan Bedengan Bersama Perangkat Dusun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Melanjutkan pembuatan bedengan cabai berkolaborasi dengan kepala dusun setempat.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https://sipbpm.unhas.ac.id/media/logbook/2026/H071231056/npc_number_2026-01-10_123356.582856.jpghttps://sipbpm.unhas.ac.id/media/logbook/2026/H071231056/npc_number_2026-01-21_091904.123292.jpeg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14:00 - 15:03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Implementasi Modul Autentikasi dan Keamanan Dashboard Admin Website BUMDes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Membuat modul keamanan masuk akun admin menggunakan NextAuth untuk memproteksi halaman kontrol pengelola BUMDes.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https://sipbpm.unhas.ac.id/media/logbook/2026/H071231056/npc_number_2026-01-10_123400.729332.jpg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9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20:00 - 23:00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Implementasi Integrasi Database Publik dan Pengembangan Fitur Konfigurasi Sistem.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Mengintegrasikan database PostgreSQL menggunakan Prisma ORM untuk mengelola data produk.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https://sipbpm.unhas.ac.id/media/logbook/2026/H071231056/npc_number_2026-01-10_123403.204022.jpg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11:15 - 12:45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Pendampingan Program Edukasi di Mi DDI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pengajaran bahasa Inggris dan literasi dasar di Madrasah Ibtidaiyah DDI Kalosi.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https://sipbpm.unhas.ac.id/media/logbook/2026/H071231056/npc_number_2026-01-21_091832.814305.jpg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19:45 - 23:58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Implementasi Sistem Upload dan Integritas Transaksi Real-time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Mengembangkan fitur upload gambar produk dan sistem penyimpanan data pesanan real-time ke database.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https://sipbpm.unhas.ac.id/media/logbook/2026/H071231056/npc_number_2026-01-21_091658.476279.jpg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10:00 - 10:45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Perbaiki Halaman Detail Produk(selesai)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Menuntaskan perbaikan tampilan halaman detail produk agar informasi harga dan deskripsi tampil rapi.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https://sipbpm.unhas.ac.id/media/logbook/2026/H071231056/npc_number_2026-01-21_091853.596700.jpg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11:15 - 12:13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Memberbaiki Bug dan Melakukan Testing Fitur Tambah Keranjang Belanja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Mengatasi eror pada fungsi keranjang belanja digital saat tombol tambah diklik berulang kali.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https://sipbpm.unhas.ac.id/media/logbook/2026/H071231056/npc_number_2026-01-21_091856.440445.jpeg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20:30 - 21:22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Implementasi Validasi &amp; Perbaikan Halaman Checkout (Selesai)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Menyelesaikan validasi input formulir alamat dan nomor HP pembeli sebelum diarahkan ke WhatsApp.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https://sipbpm.unhas.ac.id/media/logbook/2026/H071231056/npc_number_2026-01-21_091859.820398.jpeg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13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08:30 - 10:00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Koding logika Tampilan Profile di Dashboard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Menulis kode untuk menampilkan data diri pengelola dan staf pada profil admin dashboard.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https://sipbpm.unhas.ac.id/media/logbook/2026/H071231056/npc_number_2026-01-21_091901.449522.jpg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09:30 - 11:10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Mendampingi Pelaksanaan Program Kerja “Theo Mengajar” di SDN 5 Tanrutedong (Minggu Ke-2)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Kembali membantu jalannya program bimbingan belajar bahasa Inggris di SDN 5 Tanrutedong.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https://sipbpm.unhas.ac.id/media/logbook/2026/H071231056/npc_number_2026-01-21_091904.123292.jpeg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12:30 - 15:15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Perbaikan tampilan dashboard admin / staf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Merombak tata letak bilah samping (sidebar) dashboard admin agar lebih ramah pengguna.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https://sipbpm.unhas.ac.id/media/logbook/2026/H071231056/npc_number_2026-01-21_091909.662975.jpg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15:25 - 16:25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Membuat halaman Rekap &amp; Laporan untuk Admin/Staf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Menyusun tampilan tabel riwayat transaksi masuk agar mudah dipantau oleh pengelola BUMDes.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https://sipbpm.unhas.ac.id/media/logbook/2026/H071231056/npc_number_2026-01-21_092421.265139.jpg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14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20:15 - 23:45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Optimalisasi Dashboard Multi-Role (Admin &amp; Staff) BUMDes, Dashboad(Selesai? aamiin)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Mengoptimalkan pembagian hak akses dashboard untuk peran Super Admin dan staf BUMDes.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https://sipbpm.unhas.ac.id/media/logbook/2026/H071231056/npc_number_2026-01-21_093652.423100.jpeg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15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07:30 - 10:10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Pendampingan Proker Theo SDN 12 Tanrutedong Minggu ke 2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Mendampingi program mengajar bahasa Inggris di SDN 12 Tanrutedong.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https://sipbpm.unhas.ac.id/media/logbook/2026/H071231056/npc_number_2026-01-21_092613.866627.jpg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15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16:00 - 17:30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Mendampingi Proker Pembuatan Nugget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program pengolahan pangan lokal berupa pembuatan nugget cabai/sayur bersama ibu-ibu PKK.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https://sipbpm.unhas.ac.id/media/logbook/2026/H071231056/npc_number_2026-01-21_093657.926760.jpeg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20:30 - 21:00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Logika Unit Khusus (Perikanan &amp; Wisata)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Menyusun pembagian kategori khusus di database untuk produk perikanan dan tiket wisata malam.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https://sipbpm.unhas.ac.id/media/logbook/2026/H071231056/npc_number_2026-01-21_092627.196647.jpeg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20:30 - 21:00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Logika Unit Khusus (Perikanan &amp; Wisata)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Menulis kode filter data produk untuk memisahkan katalog perikanan dan unit wisata malam.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https://sipbpm.unhas.ac.id/media/logbook/2026/H071231056/npc_number_2026-01-21_092519.298663.jpeg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20:30 - 21:00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Logika Unit Khusus (Perikanan &amp; Wisata)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Menguji fungsi pemanggilan data database untuk unit perikanan dan wisata malam.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https://sipbpm.unhas.ac.id/media/logbook/2026/H071231056/npc_number_2026-01-21_092509.426451.jpeg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20:30 - 21:20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Logika Unit Khusus (Perikanan &amp; Wisata)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Merapikan struktur komponen UI katalog unit perikanan dan wisata malam.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https://sipbpm.unhas.ac.id/media/logbook/2026/H071231056/npc_number_2026-01-21_092451.243069.jpeg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20:30 - 21:00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Logika Unit Khusus (Perikanan &amp; Wisata)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Memastikan data detail unit perikanan dan wisata terintegrasi dengan keranjang belanja.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https://sipbpm.unhas.ac.id/media/logbook/2026/H071231056/npc_number_2026-01-21_092606.523206.jpeg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22:15 - 22:55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Logika Unit Khusus (Perikanan &amp; Wisata)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Menyelesaikan pengodean khusus kategori perikanan dan wisata malam.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https://sipbpm.unhas.ac.id/media/logbook/2026/H071231056/npc_number_2026-01-21_092441.564040.jpeg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23:00 - 23:58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Ekspansi Galeri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Menambahkan halaman galeri foto kegiatan BUMDes Kalosi untuk meningkatkan kepercayaan pengunjung.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https://sipbpm.unhas.ac.id/media/logbook/2026/H071231056/npc_number_2026-01-23_131606.453269.jpeg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00:02 - 00:45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Ubah Gaya Global &amp; Dashboard (Culturally Arts)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Menyesuaikan gaya visual global website dengan sentuhan seni budaya lokal.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https://sipbpm.unhas.ac.id/media/logbook/2026/H071231056/npc_number_2026-01-23_131619.812048.jpeg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00:47 - 01:20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Menambahakan Fitur Komentar Berita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Membuat kolom komentar di bagian bawah artikel berita agar warga bisa berinteraksi.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https://sipbpm.unhas.ac.id/media/logbook/2026/H071231056/npc_number_2026-01-23_131628.039833.jpeg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01:25 - 01:55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Fitur Lupa Password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Mengembangkan modul pemulihan kata sandi admin menggunakan email verifikasi.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https://sipbpm.unhas.ac.id/media/logbook/2026/H071231056/npc_number_2026-01-23_131857.242931.jpeg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02:00 - 03:00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Penanganan Pesanan Multi-Staf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Membuat sistem di mana pesanan yang masuk dapat ditugaskan ke staf BUMDes yang berbeda.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https://sipbpm.unhas.ac.id/media/logbook/2026/H071231056/npc_number_2026-01-23_131900.587001.jpeg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11:00 - 12:45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Pendampingan Proker Mengajar Bahasa Ingriis di MDDI Minggu ke 2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program bimbingan belajar bahasa Inggris minggu kedua di MDDI Kalosi.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https://sipbpm.unhas.ac.id/media/logbook/2026/H071231056/npc_number_2026-01-23_131905.963338.jpeg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16:00 - 17:45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Pemasangan Mulsa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gotong-royong pemasangan mulsa plastik pada bedengan penanaman cabai.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https://sipbpm.unhas.ac.id/media/logbook/2026/H071231056/npc_number_2026-01-23_131910.060763.jpeg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18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16:00 - 17:45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Pemasangan Mulsa Proker Penanaman cabai Part 2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Melanjutkan pemasangan mulsa plastik untuk melindungi tanah bedengan dari gulma.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https://sipbpm.unhas.ac.id/media/logbook/2026/H071231056/npc_number_2026-01-23_131921.732459.jpeg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19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16:00 - 18:00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Membantu Proker Dwi : Penanaman Cabai - Part 1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menanam bibit cabai ke dalam bedengan yang sudah dipasangi mulsa.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https://sipbpm.unhas.ac.id/media/logbook/2026/H071231056/npc_number_2026-01-24_132846.249790.jpeg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08:00 - 11:00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Mendampingi Proker Mengajar Bahasa Inggris SDN 6 Tanruterong Minggu ke 3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Mendampingi pengajaran bahasa Inggris minggu ketiga di SDN 6 Tanrutedong.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https://sipbpm.unhas.ac.id/media/logbook/2026/H071231056/npc_number_2026-01-23_131929.844162.jpg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23:00 - 23:45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Memperbaiki Tampilan Footer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Merapikan info kontak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jam operasional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09:00 - 11:30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Mendampingi Proker Mengajar Bahasa Inggris di SDN 5 Tanrutedong(Minggu ke 3)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Mendampingi program mengajar bahasa Inggris minggu ketiga di SDN 5 Tanrutedong.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https://sipbpm.unhas.ac.id/media/logbook/2026/H071231056/npc_number_2026-01-23_131951.408467.jpeg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22:03 - 23:58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Integrasi Whatsapp Could Api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Menghubungkan website dengan WhatsApp Cloud API untuk notifikasi otomatis.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https://sipbpm.unhas.ac.id/media/logbook/2026/H071231056/npc_number_2026-01-23_131954.702499.jpeg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07:55 - 09:30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Pendampingan Proker Theo SDN 12 Tanrutedong Minggu 3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bimbingan belajar bahasa Inggris minggu ketiga di SDN 12 Tanrutedong.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https://sipbpm.unhas.ac.id/media/logbook/2026/H071231056/npc_number_2026-01-23_131957.214502.jpg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10:00 - 11:30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Menambahkan data produk ke database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Menginput 15+ data riil produk kuliner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mart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13:00 - 14:40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Menambahkan akun admin/staff ke database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Membuat akun kredensial aman untuk admin dan staf BUMDes di database.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https://sipbpm.unhas.ac.id/media/logbook/2026/H071231056/npc_number_2026-02-02_121813.985658.jpeg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20:00 - 23:30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Publikasi WhatsApp Bisnis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pengelola menyetel dan mempublikasikan nomor WhatsApp Business resmi BUMDes.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https://sipbpm.unhas.ac.id/media/logbook/2026/H071231056/npc_number_2026-02-02_121816.760446.jpeg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23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07:00 - 09:00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Pengerjaan Proker Kelompok Bank Sampah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Gotong-royong bersama warga dalam pendirian dan sosialisasi program Bank Sampah desa.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https://sipbpm.unhas.ac.id/media/logbook/2026/H071231056/npc_number_2026-02-02_121820.074933.jpeg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23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09:30 - 11:15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Mendampingi Theo Mengajar Bahasa Inggris di SDN 9 Tanruterong Minggu ke 3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Mendampingi pengajaran bahasa Inggris minggu ketiga di SDN 9 Tanrutedong.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https://sipbpm.unhas.ac.id/media/logbook/2026/H071231056/npc_number_2026-02-02_121822.293514.jpeg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23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16:05 - 18:00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Membantu Proker Dwigita Nanda Aulyah : Menyiram Cabai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Melakukan penyiraman rutin pada kebun cabai program kerja individu posko.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https://sipbpm.unhas.ac.id/media/logbook/2026/H071231056/npc_number_2026-02-02_121513.744655.jpg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23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20:00 - 23:30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Testing Pesan Checkout Otomatis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Menguji kelancaran pengalihan chat berisi daftar belanjaan dari web ke WhatsApp.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https://sipbpm.unhas.ac.id/media/logbook/2026/H071231056/npc_number_2026-02-02_121702.503271.jpeg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24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11:15 - 12:53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Pendampingan Proker Theo di MDDI Tanrutedong Minggu ke 3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program bimbingan belajar bahasa Inggris minggu ketiga di MDDI Kalosi.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https://sipbpm.unhas.ac.id/media/logbook/2026/H071231056/npc_number_2026-02-02_121708.895164.jpg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24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17:00 - 18:00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Membantu Proker Dwi: Menyiram Cabai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Kembali membantu menyiram tanaman cabai di kebun percontohan desa.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https://sipbpm.unhas.ac.id/media/logbook/2026/H071231056/npc_number_2026-02-02_121711.599194.jpg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25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09:15 - 11:00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Membantu menyiram cabai : Dwigita Nanda Aulyah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penyiraman tanaman cabai bersama rekan posko KKN.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https://sipbpm.unhas.ac.id/media/logbook/2026/H071231056/npc_number_2026-02-02_121714.804910.jpg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26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09:00 - 10:00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Rapat koordinasi dengan Pemdes Kalosi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Rapat bersama kepala desa dan aparat untuk memaparkan perkembangan program kerja individu.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https://sipbpm.unhas.ac.id/media/logbook/2026/H071231056/npc_number_2026-02-02_121718.010320.jpg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26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09:29 - 12:30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Integrasi fitur opt in WhatsApp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Menambahkan persetujuan pengiriman pesan WhatsApp kepada pembeli.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https://sipbpm.unhas.ac.id/media/logbook/2026/H071231056/npc_number_2026-02-02_121720.730025.jpg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26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13:00 - 16:00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Melakukan Quality Assurance Website - Part 1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Menguji seluruh halaman dan fitur website untuk memastikan bebas dari eror.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https://sipbpm.unhas.ac.id/media/logbook/2026/H071231056/npc_number_2026-02-02_121722.634277.jpg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09:30 - 10:00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Menyiram Cabai : Proker Dwigita Nanda Aulyah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penyiraman kebun cabai program kelompok/individu posko.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https://sipbpm.unhas.ac.id/media/logbook/2026/H071231056/npc_number_2026-02-02_121725.029788.jpg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12:30 - 15:01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Implementasi Sidebar Berita Dinamis &amp; Perbaikan Sistem Galeri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Membuat widget berita terbaru di sidebar dan memperbaiki tampilan galeri foto.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https://sipbpm.unhas.ac.id/media/logbook/2026/H071231056/npc_number_2026-02-02_121728.553866.jpeg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27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21:00 - 22:30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Integrasi fitur edit conten berita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Menambahkan tombol edit berita di dashboard agar admin bisa memperbarui artikel.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https://sipbpm.unhas.ac.id/media/logbook/2026/H071231056/npc_number_2026-02-02_121424.687369.jpeg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28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07:00 - 08:00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Perawatan Cabai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pembersihan rumput liar dan pemupukan kebun cabai.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https://sipbpm.unhas.ac.id/media/logbook/2026/H071231056/npc_number_2026-02-02_121427.393722.jpeg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28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18:00 - 19:30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Rapat Evaluasi proker dengan Pakdesa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Melakukan rapat evaluasi bersama Kepala Desa Kalosi mengenai kegunaan website BUMDes.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https://sipbpm.unhas.ac.id/media/logbook/2026/H071231056/npc_number_2026-02-02_121434.826875.jpeg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28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21:00 - 23:58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Mengumpulkan gambar makanan menu bumdes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Mengambil foto riil makanan food court BUMDes untuk mengganti gambar placeholder.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https://sipbpm.unhas.ac.id/media/logbook/2026/H071231056/npc_number_2026-02-02_121438.911551.jpeg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29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08:05 - 08:50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Setup VPS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Menyewa dan mengonfigurasi Virtual Private Server (VPS) Ubuntu untuk hosting website.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https://sipbpm.unhas.ac.id/media/logbook/2026/H071231056/npc_number_2026-02-02_121443.528016.jpeg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29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09:30 - 11:00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Rapat koordinasi bersama Pemdes Kalosi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Rapat koordinasi teknis mengenai persiapan penyerahan website kepada pengelola BUMDes.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https://sipbpm.unhas.ac.id/media/logbook/2026/H071231056/npc_number_2026-02-02_121449.426556.jpg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29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11:05 - 12:15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Deployment BumDes Sumber Kalosi ke VPS - Part 1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Melakukan unggahan kode web awal ke server VPS agar bisa diakses online.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https://sipbpm.unhas.ac.id/media/logbook/2026/H071231056/npc_number_2026-02-02_121453.711046.jpg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29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13:05 - 16:00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Ganti Gambar yang Masih Placeholder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Mengganti semua gambar sementara di website dengan foto asli produk BUMDes.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https://sipbpm.unhas.ac.id/media/logbook/2026/H071231056/npc_number_2026-02-02_121457.896111.jpeg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30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16:00 - 17:55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Menyiram Cabai dan Memasang Pagar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Membantu menyiram kebun cabai dan membuat pagar bambu pelindung.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https://sipbpm.unhas.ac.id/media/logbook/2026/H071231056/npc_number_2026-02-02_121735.512329.jpeg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31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12:45 - 15:30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Pembuatan Halaman 404 (Not Found)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Membuat halaman pemberitahuan khusus jika pengunjung membuka alamat link yang salah.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https://sipbpm.unhas.ac.id/media/logbook/2026/H071231056/npc_number_2026-02-02_121358.574022.png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31 Januari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19:45 - 23:58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Implementasi Fitur Hapus Komentar &amp; Ulasan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Menambahkan tombol bagi admin untuk menghapus komentar atau ulasan spam.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https://sipbpm.unhas.ac.id/media/logbook/2026/H071231056/npc_number_2026-02-02_121400.930615.jpeg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07:00 - 11:34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Optimasi Tampilan Hero Section &amp; Navigasi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Merapikan tampilan slider halaman depan agar lebih menarik saat diakses dari HP.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https://sipbpm.unhas.ac.id/media/logbook/2026/H071231056/npc_number_2026-02-02_121405.968551.jpeg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12:15 - 13:00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Penyederhanaan Alur Checkout (Redireksi WhatsApp Manual)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Menyederhanakan alur belanja agar pembeli langsung diarahkan ke chat WhatsApp pengelola.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https://sipbpm.unhas.ac.id/media/logbook/2026/H071231056/npc_number_2026-02-02_121408.444194.png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13:05 - 14:50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Kesiapan Produksi &amp; Refactor Checkout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Merapikan kode program keranjang belanja agar stabil dan siap digunakan publik.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https://sipbpm.unhas.ac.id/media/logbook/2026/H071231056/npc_number_2026-02-02_121411.099190.jpeg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15:00 - 15:40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Deployment BumDes Sumber Kalosi ke VPS - Part 2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Melakukan perbaikan konfigurasi database PostgreSQL di server VPS.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https://sipbpm.unhas.ac.id/media/logbook/2026/H071231056/npc_number_2026-02-02_121414.604743.png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21:00 - 22:20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Deployment BumDes Sumber Kalosi ke VPS - Part 3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Mengonfigurasi web server Nginx dan menyambungkan nama domain desa.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https://sipbpm.unhas.ac.id/media/logbook/2026/H071231056/npc_number_2026-02-02_121417.589987.jpeg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22:22 - 23:58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Deployment BumDes Sumber Kalosi ke VPS - Part 4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Menginstal sertifikat pengaman SSL (HTTPS) agar transaksi di website terenkripsi.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https://sipbpm.unhas.ac.id/media/logbook/2026/H071231056/npc_number_2026-02-02_121418.904641.jpeg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00:20 - 01:00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Implementasi Open Graph Metadata untuk SEO &amp; Social Sharing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Memasang meta tag agar pratinjau website muncul dengan rapi saat dibagikan.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https://sipbpm.unhas.ac.id/media/logbook/2026/H071231056/npc_number_2026-02-13_062634.073834.jpeg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23:00 - 23:45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Finalisasi Data &amp; Gambar Produk VPS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Memastikan seluruh data produk dan foto di server VPS telah terisi dengan lengkap.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https://sipbpm.unhas.ac.id/media/logbook/2026/H071231056/npc_number_2026-02-13_062636.499763.jpeg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20:30 - 23:45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Penyusunan File Hirilisasi Proker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Menyusun kelengkapan berkas administrasi penyerahan program kerja KKN.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https://sipbpm.unhas.ac.id/media/logbook/2026/H071231056/npc_number_2026-02-13_062638.450259.jpeg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4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18:30 - 23:58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Mengedit Foto dan Melengkapi Buku Panduan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Merapikan tangkapan layar langkah penggunaan web untuk dimasukkan ke Buku Panduan.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https://sipbpm.unhas.ac.id/media/logbook/2026/H071231056/npc_number_2026-02-13_062641.433034.jpeg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11:15 - 11:50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Penyerahan Website Bumdes sumber kalosi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Serah terima resmi website BUMDes Sumber Kalosi kepada pihak pemerintah desa.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https://sipbpm.unhas.ac.id/media/logbook/2026/H071231056/npc_number_2026-02-13_062623.006203.jpeg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5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12:20 - 13:50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Menyusun Konten Publikasi Program Kerja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Menulis ringkasan berita publikasi mengenai selesainya pembuatan website BUMDes.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https://sipbpm.unhas.ac.id/media/logbook/2026/H071231056/npc_number_2026-02-13_062624.655484.png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 Februari 2026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09:00 - 11:00</w:t>
            </w:r>
          </w:p>
        </w:tc>
        <w:tc>
          <w:tcPr>
            <w:tcW w:type="dxa" w:w="53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Judul Kegiatan:</w:t>
            </w:r>
          </w:p>
          <w:p>
            <w:pPr>
              <w:pStyle w:val="ListBullet"/>
              <w:spacing w:after="120"/>
            </w:pPr>
            <w:r>
              <w:t>Seminar Hasil</w:t>
            </w:r>
          </w:p>
          <w:p>
            <w:r>
              <w:rPr>
                <w:b/>
              </w:rPr>
              <w:t>Rincian Kegiatan:</w:t>
            </w:r>
          </w:p>
          <w:p>
            <w:pPr>
              <w:pStyle w:val="ListBullet"/>
              <w:spacing w:after="120"/>
            </w:pPr>
            <w:r>
              <w:t>Pemaparan hasil seluruh program kerja KKN Gelombang 115 di hadapan dosen dan pemerintah desa.</w:t>
            </w:r>
          </w:p>
          <w:p>
            <w:r>
              <w:rPr>
                <w:b/>
              </w:rPr>
              <w:t>Dokumen Pendukung:</w:t>
            </w:r>
          </w:p>
          <w:p>
            <w:pPr>
              <w:spacing w:after="240"/>
            </w:pPr>
            <w:r>
              <w:t xml:space="preserve">Link gambar - </w:t>
            </w:r>
            <w:r>
              <w:rPr>
                <w:color w:val="0000FF"/>
              </w:rPr>
              <w:t>https://sipbpm.unhas.ac.id/media/logbook/2026/H071231056/npc_number_2026-02-13_062630.172932.jpg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