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LOGBOOK HARIAN KKN TEMATIK</w:t>
      </w:r>
    </w:p>
    <w:tbl>
      <w:tblPr>
        <w:tblW w:type="auto" w:w="0"/>
        <w:tblLayout w:type="fixed"/>
        <w:tblLook w:firstColumn="1" w:firstRow="1" w:lastColumn="0" w:lastRow="0" w:noHBand="0" w:noVBand="1" w:val="04A0"/>
      </w:tblPr>
      <w:tblGrid>
        <w:gridCol w:w="864"/>
        <w:gridCol w:w="2160"/>
        <w:gridCol w:w="1728"/>
        <w:gridCol w:w="5328"/>
      </w:tblGrid>
      <w:tr>
        <w:tc>
          <w:tcPr>
            <w:tcW w:type="dxa" w:w="864"/>
            <w:tcBorders>
              <w:top w:val="single" w:sz="4" w:space="0" w:color="000000"/>
              <w:left w:val="single" w:sz="4" w:space="0" w:color="000000"/>
              <w:bottom w:val="single" w:sz="4" w:space="0" w:color="000000"/>
              <w:right w:val="single" w:sz="4" w:space="0" w:color="000000"/>
            </w:tcBorders>
            <w:tcMar>
              <w:top w:w="120" w:type="dxa"/>
              <w:bottom w:w="120" w:type="dxa"/>
              <w:left w:w="150" w:type="dxa"/>
              <w:right w:w="150" w:type="dxa"/>
            </w:tcMar>
          </w:tcPr>
          <w:p>
            <w:pPr>
              <w:jc w:val="center"/>
            </w:pPr>
            <w:r>
              <w:rPr>
                <w:b/>
                <w:sz w:val="22"/>
              </w:rPr>
              <w:t>NO.</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50" w:type="dxa"/>
              <w:right w:w="150" w:type="dxa"/>
            </w:tcMar>
          </w:tcPr>
          <w:p>
            <w:pPr>
              <w:jc w:val="center"/>
            </w:pPr>
            <w:r>
              <w:rPr>
                <w:b/>
                <w:sz w:val="22"/>
              </w:rPr>
              <w:t>HARI/TGL</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50" w:type="dxa"/>
              <w:right w:w="150" w:type="dxa"/>
            </w:tcMar>
          </w:tcPr>
          <w:p>
            <w:pPr>
              <w:jc w:val="center"/>
            </w:pPr>
            <w:r>
              <w:rPr>
                <w:b/>
                <w:sz w:val="22"/>
              </w:rPr>
              <w:t>JAM</w:t>
            </w:r>
          </w:p>
        </w:tc>
        <w:tc>
          <w:tcPr>
            <w:tcW w:type="dxa" w:w="5328"/>
            <w:tcBorders>
              <w:top w:val="single" w:sz="4" w:space="0" w:color="000000"/>
              <w:left w:val="single" w:sz="4" w:space="0" w:color="000000"/>
              <w:bottom w:val="single" w:sz="4" w:space="0" w:color="000000"/>
              <w:right w:val="single" w:sz="4" w:space="0" w:color="000000"/>
            </w:tcBorders>
            <w:tcMar>
              <w:top w:w="120" w:type="dxa"/>
              <w:bottom w:w="120" w:type="dxa"/>
              <w:left w:w="150" w:type="dxa"/>
              <w:right w:w="150" w:type="dxa"/>
            </w:tcMar>
          </w:tcPr>
          <w:p>
            <w:pPr>
              <w:jc w:val="center"/>
            </w:pPr>
            <w:r>
              <w:rPr>
                <w:b/>
                <w:sz w:val="22"/>
              </w:rPr>
              <w:t>KEGIATAN PER HARI</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18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16:00 - 18:00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Pembekalan Tematik Inovasi Daerah Khusus Kabupaten Sidrap</w:t>
            </w:r>
          </w:p>
          <w:p>
            <w:r>
              <w:rPr>
                <w:b/>
              </w:rPr>
              <w:t>Rincian Kegiatan:</w:t>
            </w:r>
          </w:p>
          <w:p>
            <w:pPr>
              <w:pStyle w:val="ListBullet"/>
              <w:spacing w:after="120"/>
            </w:pPr>
            <w:r>
              <w:t>Mengikuti pembekalan materi tematik mengenai program inovasi daerah khusus di Kabupaten Sidrap. Pembekalan ini membahas pemetaan potensi daerah, masalah-masalah pembangunan lokal, serta arahan dari para fasilitator KKN untuk memastikan program kerja mahasiswa tepat sasaran dan berdampak nyata bagi masyarakat setempat.</w:t>
            </w:r>
          </w:p>
          <w:p>
            <w:r>
              <w:rPr>
                <w:b/>
              </w:rPr>
              <w:t>Dokumen Pendukung:</w:t>
            </w:r>
          </w:p>
          <w:p>
            <w:pPr>
              <w:spacing w:after="240"/>
            </w:pPr>
            <w:r>
              <w:t xml:space="preserve">Link gambar - </w:t>
            </w:r>
            <w:r>
              <w:rPr>
                <w:color w:val="0000FF"/>
              </w:rPr>
              <w:t>https://sipbpm.unhas.ac.id/media/logbook/2026/H071231056/npc_number_2026-01-10_123142.415956.jpeg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07:00 - 12:00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Mengikuti Pelepasan dan Pembekalan umum KKN</w:t>
            </w:r>
          </w:p>
          <w:p>
            <w:r>
              <w:rPr>
                <w:b/>
              </w:rPr>
              <w:t>Rincian Kegiatan:</w:t>
            </w:r>
          </w:p>
          <w:p>
            <w:pPr>
              <w:pStyle w:val="ListBullet"/>
              <w:spacing w:after="120"/>
            </w:pPr>
            <w:r>
              <w:t>Menghadiri upacara pelepasan dan pembekalan umum mahasiswa KKN Gelombang 115 secara serentak di Universitas Hasanuddin. Acara ini dihadiri oleh jajaran pimpinan universitas dan pengelola UPT KKN untuk memberikan pengarahan terkait kode etik, keselamatan, serta misi pengabdian masyarakat.</w:t>
            </w:r>
          </w:p>
          <w:p>
            <w:r>
              <w:rPr>
                <w:b/>
              </w:rPr>
              <w:t>Dokumen Pendukung:</w:t>
            </w:r>
          </w:p>
          <w:p>
            <w:pPr>
              <w:spacing w:after="240"/>
            </w:pPr>
            <w:r>
              <w:t xml:space="preserve">Link gambar - </w:t>
            </w:r>
            <w:r>
              <w:rPr>
                <w:color w:val="0000FF"/>
              </w:rPr>
              <w:t>https://sipbpm.unhas.ac.id/media/logbook/2026/H071231056/npc_number_2026-01-10_123148.990730.jpeg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23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08:00 - 17:00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Pemberangkatan KKN115 ke Desa Kalosi.</w:t>
            </w:r>
          </w:p>
          <w:p>
            <w:r>
              <w:rPr>
                <w:b/>
              </w:rPr>
              <w:t>Rincian Kegiatan:</w:t>
            </w:r>
          </w:p>
          <w:p>
            <w:pPr>
              <w:pStyle w:val="ListBullet"/>
              <w:spacing w:after="120"/>
            </w:pPr>
            <w:r>
              <w:t>Melaksanakan perjalanan pemberangkatan dari titik kumpul di kampus Universitas Hasanuddin menuju lokasi posko KKN di Desa Kalosi, Kecamatan Dua Pitue, Kabupaten Sidrap. Perjalanan ini dilakukan bersama seluruh rekan posko menggunakan transportasi bus yang disediakan universitas dan tiba dengan selamat di desa tujuan.</w:t>
            </w:r>
          </w:p>
          <w:p>
            <w:r>
              <w:rPr>
                <w:b/>
              </w:rPr>
              <w:t>Dokumen Pendukung:</w:t>
            </w:r>
          </w:p>
          <w:p>
            <w:pPr>
              <w:spacing w:after="240"/>
            </w:pPr>
            <w:r>
              <w:t xml:space="preserve">Link gambar - </w:t>
            </w:r>
            <w:r>
              <w:rPr>
                <w:color w:val="0000FF"/>
              </w:rPr>
              <w:t>https://sipbpm.unhas.ac.id/media/logbook/2026/H071231056/npc_number_2026-01-10_123152.454420.jpg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24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09:00 - 12:00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Rapat koordinasi bersama pemerintah desa</w:t>
            </w:r>
          </w:p>
          <w:p>
            <w:r>
              <w:rPr>
                <w:b/>
              </w:rPr>
              <w:t>Rincian Kegiatan:</w:t>
            </w:r>
          </w:p>
          <w:p>
            <w:pPr>
              <w:pStyle w:val="ListBullet"/>
              <w:spacing w:after="120"/>
            </w:pPr>
            <w:r>
              <w:t>Melaksanakan rapat koordinasi awal bersama Kepala Desa, Sekretaris Desa, dan seluruh jajaran pemerintah Desa Kalosi. Pertemuan ini bertujuan untuk memperkenalkan diri selaku mahasiswa KKN, mendiskusikan kondisi umum desa, potensi wilayah, serta menyepakati lokasi posko utama.</w:t>
            </w:r>
          </w:p>
          <w:p>
            <w:r>
              <w:rPr>
                <w:b/>
              </w:rPr>
              <w:t>Dokumen Pendukung:</w:t>
            </w:r>
          </w:p>
          <w:p>
            <w:pPr>
              <w:spacing w:after="240"/>
            </w:pPr>
            <w:r>
              <w:t xml:space="preserve">Link gambar - </w:t>
            </w:r>
            <w:r>
              <w:rPr>
                <w:color w:val="0000FF"/>
              </w:rPr>
              <w:t>https://sipbpm.unhas.ac.id/media/logbook/2026/H071231056/npc_number_2026-01-10_123156.962287.jpg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25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08:30 - 09:20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Pemasangan Spanduk KKN di Posko</w:t>
            </w:r>
          </w:p>
          <w:p>
            <w:r>
              <w:rPr>
                <w:b/>
              </w:rPr>
              <w:t>Rincian Kegiatan:</w:t>
            </w:r>
          </w:p>
          <w:p>
            <w:pPr>
              <w:pStyle w:val="ListBullet"/>
              <w:spacing w:after="120"/>
            </w:pPr>
            <w:r>
              <w:t>Melakukan pemasangan spanduk identitas KKN Universitas Hasanuddin Gelombang 115 di area luar posko. Kegiatan ini berfungsi sebagai tanda keberadaan mahasiswa KKN di Desa Kalosi sekaligus memudahkan warga desa yang ingin berkoordinasi atau mengunjungi posko.</w:t>
            </w:r>
          </w:p>
          <w:p>
            <w:r>
              <w:rPr>
                <w:b/>
              </w:rPr>
              <w:t>Dokumen Pendukung:</w:t>
            </w:r>
          </w:p>
          <w:p>
            <w:pPr>
              <w:spacing w:after="240"/>
            </w:pPr>
            <w:r>
              <w:t xml:space="preserve">Link gambar - </w:t>
            </w:r>
            <w:r>
              <w:rPr>
                <w:color w:val="0000FF"/>
              </w:rPr>
              <w:t>https://sipbpm.unhas.ac.id/media/logbook/2026/H071231056/npc_number_2026-01-10_123204.302798.jpg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26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07:30 - 08:10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Observasi Tempat Ketahanan Pangan Desa Kalosi</w:t>
            </w:r>
          </w:p>
          <w:p>
            <w:r>
              <w:rPr>
                <w:b/>
              </w:rPr>
              <w:t>Rincian Kegiatan:</w:t>
            </w:r>
          </w:p>
          <w:p>
            <w:pPr>
              <w:pStyle w:val="ListBullet"/>
              <w:spacing w:after="120"/>
            </w:pPr>
            <w:r>
              <w:t>Melakukan observasi lapangan langsung ke lokasi ketahanan pangan Desa Kalosi. Observasi ini berfokus pada analisis ketersediaan sumber daya pangan desa, metode pengelolaan lahan pertanian, serta peluang integrasi teknologi digital untuk meningkatkan hasil produksi.</w:t>
            </w:r>
          </w:p>
          <w:p>
            <w:r>
              <w:rPr>
                <w:b/>
              </w:rPr>
              <w:t>Dokumen Pendukung:</w:t>
            </w:r>
          </w:p>
          <w:p>
            <w:pPr>
              <w:spacing w:after="240"/>
            </w:pPr>
            <w:r>
              <w:t xml:space="preserve">Link gambar - </w:t>
            </w:r>
            <w:r>
              <w:rPr>
                <w:color w:val="0000FF"/>
              </w:rPr>
              <w:t>https://sipbpm.unhas.ac.id/media/logbook/2026/H071231056/npc_number_2026-01-10_123222.565413.jpg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27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10:20 - 12:00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Evaluasi Mengenai proker Individu bersama teman posko</w:t>
            </w:r>
          </w:p>
          <w:p>
            <w:r>
              <w:rPr>
                <w:b/>
              </w:rPr>
              <w:t>Rincian Kegiatan:</w:t>
            </w:r>
          </w:p>
          <w:p>
            <w:pPr>
              <w:pStyle w:val="ListBullet"/>
              <w:spacing w:after="120"/>
            </w:pPr>
            <w:r>
              <w:t>Mengadakan rapat evaluasi internal bersama teman posko untuk mendiskusikan kemajuan perancangan program kerja individu. Rapat ini bertujuan untuk menyinkronkan jadwal pelaksanaan agar masing-masing program kerja tidak saling tumpang tindih.</w:t>
            </w:r>
          </w:p>
          <w:p>
            <w:r>
              <w:rPr>
                <w:b/>
              </w:rPr>
              <w:t>Dokumen Pendukung:</w:t>
            </w:r>
          </w:p>
          <w:p>
            <w:pPr>
              <w:spacing w:after="240"/>
            </w:pPr>
            <w:r>
              <w:t xml:space="preserve">Link gambar - </w:t>
            </w:r>
            <w:r>
              <w:rPr>
                <w:color w:val="0000FF"/>
              </w:rPr>
              <w:t>https://sipbpm.unhas.ac.id/media/logbook/2026/H071231056/npc_number_2026-01-10_123228.277111.jpeg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27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21:00 - 23:59</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Diskusi Seminar Proker Utama, Proker Individu bersama Sekdes Kalosi</w:t>
            </w:r>
          </w:p>
          <w:p>
            <w:r>
              <w:rPr>
                <w:b/>
              </w:rPr>
              <w:t>Rincian Kegiatan:</w:t>
            </w:r>
          </w:p>
          <w:p>
            <w:pPr>
              <w:pStyle w:val="ListBullet"/>
              <w:spacing w:after="120"/>
            </w:pPr>
            <w:r>
              <w:t>Melakukan diskusi intensif bersama Sekretaris Desa Kalosi mengenai draf program kerja utama kelompok (seperti Bank Sampah) dan program kerja individu (pengembangan website BUMDes). Rapat ini menghasilkan masukan penting terkait kebutuhan promosi produk BUMDes.</w:t>
            </w:r>
          </w:p>
          <w:p>
            <w:r>
              <w:rPr>
                <w:b/>
              </w:rPr>
              <w:t>Dokumen Pendukung:</w:t>
            </w:r>
          </w:p>
          <w:p>
            <w:pPr>
              <w:spacing w:after="240"/>
            </w:pPr>
            <w:r>
              <w:t xml:space="preserve">Link gambar - </w:t>
            </w:r>
            <w:r>
              <w:rPr>
                <w:color w:val="0000FF"/>
              </w:rPr>
              <w:t>https://sipbpm.unhas.ac.id/media/logbook/2026/H071231056/npc_number_2026-01-21_091616.406576.jpg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9</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28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21:00 - 23:58</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Diskusi Seminar Program Kerja bersama Sekdes Kalosi</w:t>
            </w:r>
          </w:p>
          <w:p>
            <w:r>
              <w:rPr>
                <w:b/>
              </w:rPr>
              <w:t>Rincian Kegiatan:</w:t>
            </w:r>
          </w:p>
          <w:p>
            <w:pPr>
              <w:pStyle w:val="ListBullet"/>
              <w:spacing w:after="120"/>
            </w:pPr>
            <w:r>
              <w:t>Melanjutkan diskusi mendalam bersama Sekretaris Desa Kalosi untuk merincikan sasaran, jadwal, dan pembagian peran dalam seminar program kerja yang akan dilaksanakan di kantor desa.</w:t>
            </w:r>
          </w:p>
          <w:p>
            <w:r>
              <w:rPr>
                <w:b/>
              </w:rPr>
              <w:t>Dokumen Pendukung:</w:t>
            </w:r>
          </w:p>
          <w:p>
            <w:pPr>
              <w:spacing w:after="240"/>
            </w:pPr>
            <w:r>
              <w:t xml:space="preserve">Link gambar - </w:t>
            </w:r>
            <w:r>
              <w:rPr>
                <w:color w:val="0000FF"/>
              </w:rPr>
              <w:t>https://sipbpm.unhas.ac.id/media/logbook/2026/H071231056/npc_number_2026-01-21_091616.370335.jpg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10</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29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21:00 - 23:45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Persiapan Seminar Program Kerja</w:t>
            </w:r>
          </w:p>
          <w:p>
            <w:r>
              <w:rPr>
                <w:b/>
              </w:rPr>
              <w:t>Rincian Kegiatan:</w:t>
            </w:r>
          </w:p>
          <w:p>
            <w:pPr>
              <w:pStyle w:val="ListBullet"/>
              <w:spacing w:after="120"/>
            </w:pPr>
            <w:r>
              <w:t>Mempersiapkan materi presentasi dan kelengkapan dokumen pendukung untuk Seminar Program Kerja. Selain itu, kami menyebarkan undangan fisik kepada perangkat desa, tokoh adat, tokoh agama, dan perwakilan masyarakat Desa Kalosi.</w:t>
            </w:r>
          </w:p>
          <w:p>
            <w:r>
              <w:rPr>
                <w:b/>
              </w:rPr>
              <w:t>Dokumen Pendukung:</w:t>
            </w:r>
          </w:p>
          <w:p>
            <w:pPr>
              <w:spacing w:after="240"/>
            </w:pPr>
            <w:r>
              <w:t xml:space="preserve">Link gambar - </w:t>
            </w:r>
            <w:r>
              <w:rPr>
                <w:color w:val="0000FF"/>
              </w:rPr>
              <w:t>https://sipbpm.unhas.ac.id/media/logbook/2026/H071231056/npc_number_2026-01-10_123247.825160.jpeg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30 Desember 2025</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09:00 - 11:00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SEMINAR PROGRAM KERJA</w:t>
            </w:r>
          </w:p>
          <w:p>
            <w:r>
              <w:rPr>
                <w:b/>
              </w:rPr>
              <w:t>Rincian Kegiatan:</w:t>
            </w:r>
          </w:p>
          <w:p>
            <w:pPr>
              <w:pStyle w:val="ListBullet"/>
              <w:spacing w:after="120"/>
            </w:pPr>
            <w:r>
              <w:t>Melaksanakan Seminar Program Kerja KKN Gelombang 115 Desa Kalosi di Aula Kantor Desa. Dalam seminar ini, penulis memaparkan rencana pembuatan website BUMDes Kalosi di hadapan pemerintah desa dan tokoh masyarakat untuk mendapatkan kritik, saran, serta persetujuan resmi.</w:t>
            </w:r>
          </w:p>
          <w:p>
            <w:r>
              <w:rPr>
                <w:b/>
              </w:rPr>
              <w:t>Dokumen Pendukung:</w:t>
            </w:r>
          </w:p>
          <w:p>
            <w:pPr>
              <w:spacing w:after="240"/>
            </w:pPr>
            <w:r>
              <w:t xml:space="preserve">Link gambar - </w:t>
            </w:r>
            <w:r>
              <w:rPr>
                <w:color w:val="0000FF"/>
              </w:rPr>
              <w:t>https://sipbpm.unhas.ac.id/media/logbook/2026/H071231056/npc_number_2026-01-10_123250.742920.jpg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21:00 - 23:00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Setup Project</w:t>
            </w:r>
          </w:p>
          <w:p>
            <w:r>
              <w:rPr>
                <w:b/>
              </w:rPr>
              <w:t>Rincian Kegiatan:</w:t>
            </w:r>
          </w:p>
          <w:p>
            <w:pPr>
              <w:pStyle w:val="ListBullet"/>
              <w:spacing w:after="120"/>
            </w:pPr>
            <w:r>
              <w:t>Memulai tahap awal pembuatan website BUMDes dengan melakukan inisialisasi proyek Next.js, membuat repositori Git untuk pelacakan kode, serta mengonfigurasi struktur folder dasar agar pengembangan sistem berjalan rapi.</w:t>
            </w:r>
          </w:p>
          <w:p>
            <w:r>
              <w:rPr>
                <w:b/>
              </w:rPr>
              <w:t>Dokumen Pendukung:</w:t>
            </w:r>
          </w:p>
          <w:p>
            <w:pPr>
              <w:spacing w:after="240"/>
            </w:pPr>
            <w:r>
              <w:t xml:space="preserve">Link gambar - </w:t>
            </w:r>
            <w:r>
              <w:rPr>
                <w:color w:val="0000FF"/>
              </w:rPr>
              <w:t>https://sipbpm.unhas.ac.id/media/logbook/2026/H071231056/npc_number_2026-01-10_123301.270896.jpg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21:00 - 23:30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Desain dan Koding Tampilan Website</w:t>
            </w:r>
          </w:p>
          <w:p>
            <w:r>
              <w:rPr>
                <w:b/>
              </w:rPr>
              <w:t>Rincian Kegiatan:</w:t>
            </w:r>
          </w:p>
          <w:p>
            <w:pPr>
              <w:pStyle w:val="ListBullet"/>
              <w:spacing w:after="120"/>
            </w:pPr>
            <w:r>
              <w:t>Melakukan perancangan antarmuka (UI/UX) dan pengodean halaman depan website BUMDes Kalosi. Fokus pengerjaan adalah membuat layout landing page yang responsif menggunakan HTML, CSS, dan Tailwind CSS agar tampil menarik saat diakses dari HP.</w:t>
            </w:r>
          </w:p>
          <w:p>
            <w:r>
              <w:rPr>
                <w:b/>
              </w:rPr>
              <w:t>Dokumen Pendukung:</w:t>
            </w:r>
          </w:p>
          <w:p>
            <w:pPr>
              <w:spacing w:after="240"/>
            </w:pPr>
            <w:r>
              <w:t xml:space="preserve">Link gambar - </w:t>
            </w:r>
            <w:r>
              <w:rPr>
                <w:color w:val="0000FF"/>
              </w:rPr>
              <w:t>https://sipbpm.unhas.ac.id/media/logbook/2026/H071231056/npc_number_2026-01-10_123307.147150.jpg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14</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07:00 - 11:30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Melakukan Observasi ke 5 sekolah SD</w:t>
            </w:r>
          </w:p>
          <w:p>
            <w:r>
              <w:rPr>
                <w:b/>
              </w:rPr>
              <w:t>Rincian Kegiatan:</w:t>
            </w:r>
          </w:p>
          <w:p>
            <w:pPr>
              <w:pStyle w:val="ListBullet"/>
              <w:spacing w:after="120"/>
            </w:pPr>
            <w:r>
              <w:t>Melakukan kunjungan observasi ke lima Sekolah Dasar (SD) di sekitar desa. Kunjungan ini bertujuan untuk mengamati kondisi perpustakaan sekolah, mencatat jumlah buku, serta mendata kebutuhan media pembelajaran interaktif bagi siswa.</w:t>
            </w:r>
          </w:p>
          <w:p>
            <w:r>
              <w:rPr>
                <w:b/>
              </w:rPr>
              <w:t>Dokumen Pendukung:</w:t>
            </w:r>
          </w:p>
          <w:p>
            <w:pPr>
              <w:spacing w:after="240"/>
            </w:pPr>
            <w:r>
              <w:t xml:space="preserve">Link gambar - </w:t>
            </w:r>
            <w:r>
              <w:rPr>
                <w:color w:val="0000FF"/>
              </w:rPr>
              <w:t>https://sipbpm.unhas.ac.id/media/logbook/2026/H071231056/npc_number_2026-01-10_123314.734714.jpg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15</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20:00 - 23:59</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Penyesuaian Fitur Website dan Tampilan UI/UX</w:t>
            </w:r>
          </w:p>
          <w:p>
            <w:r>
              <w:rPr>
                <w:b/>
              </w:rPr>
              <w:t>Rincian Kegiatan:</w:t>
            </w:r>
          </w:p>
          <w:p>
            <w:pPr>
              <w:pStyle w:val="ListBullet"/>
              <w:spacing w:after="120"/>
            </w:pPr>
            <w:r>
              <w:t>Melakukan penyesuaian navigasi menu dan mempercantik visual katalog produk pada website BUMDes. Pembenahan ini didasarkan pada hasil uji coba internal agar pengguna dapat mencari produk kuliner dan wisata dengan lebih mudah.</w:t>
            </w:r>
          </w:p>
          <w:p>
            <w:r>
              <w:rPr>
                <w:b/>
              </w:rPr>
              <w:t>Dokumen Pendukung:</w:t>
            </w:r>
          </w:p>
          <w:p>
            <w:pPr>
              <w:spacing w:after="240"/>
            </w:pPr>
            <w:r>
              <w:t xml:space="preserve">Link gambar - </w:t>
            </w:r>
            <w:r>
              <w:rPr>
                <w:color w:val="0000FF"/>
              </w:rPr>
              <w:t>https://sipbpm.unhas.ac.id/media/logbook/2026/H071231056/npc_number_2026-01-10_123327.764503.jpg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10:15 - 11:00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Mendampingi Kegiatan Proker Individu dari Theo</w:t>
            </w:r>
          </w:p>
          <w:p>
            <w:r>
              <w:rPr>
                <w:b/>
              </w:rPr>
              <w:t>Rincian Kegiatan:</w:t>
            </w:r>
          </w:p>
          <w:p>
            <w:pPr>
              <w:pStyle w:val="ListBullet"/>
              <w:spacing w:after="120"/>
            </w:pPr>
            <w:r>
              <w:t>Mendampingi dan membantu rekan posko (Theo) dalam mempersiapkan materi pelajaran serta media pembelajaran visual untuk pelaksanaan program kerja mengajar bahasa Inggris.</w:t>
            </w:r>
          </w:p>
          <w:p>
            <w:r>
              <w:rPr>
                <w:b/>
              </w:rPr>
              <w:t>Dokumen Pendukung:</w:t>
            </w:r>
          </w:p>
          <w:p>
            <w:pPr>
              <w:spacing w:after="240"/>
            </w:pPr>
            <w:r>
              <w:t xml:space="preserve">Link gambar - </w:t>
            </w:r>
            <w:r>
              <w:rPr>
                <w:color w:val="0000FF"/>
              </w:rPr>
              <w:t>https://sipbpm.unhas.ac.id/media/logbook/2026/H071231056/npc_number_2026-01-10_123335.240556.jpg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17</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09:45 - 11:30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Pendampingan Implementasi Program Edukasi di Sekolah Dasar Negeri 5 Tanrutedong</w:t>
            </w:r>
          </w:p>
          <w:p>
            <w:r>
              <w:rPr>
                <w:b/>
              </w:rPr>
              <w:t>Rincian Kegiatan:</w:t>
            </w:r>
          </w:p>
          <w:p>
            <w:pPr>
              <w:pStyle w:val="ListBullet"/>
              <w:spacing w:after="120"/>
            </w:pPr>
            <w:r>
              <w:t>Membantu dan mendampingi pelaksanaan program edukasi pengajaran bahasa Inggris dasar di SDN 5 Tanrutedong bersama rekan posko untuk meningkatkan pemahaman bahasa asing siswa.</w:t>
            </w:r>
          </w:p>
          <w:p>
            <w:r>
              <w:rPr>
                <w:b/>
              </w:rPr>
              <w:t>Dokumen Pendukung:</w:t>
            </w:r>
          </w:p>
          <w:p>
            <w:pPr>
              <w:spacing w:after="240"/>
            </w:pPr>
            <w:r>
              <w:t xml:space="preserve">Link gambar - </w:t>
            </w:r>
            <w:r>
              <w:rPr>
                <w:color w:val="0000FF"/>
              </w:rPr>
              <w:t>https://sipbpm.unhas.ac.id/media/logbook/2026/H071231056/npc_number_2026-01-10_123342.925315.jpg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18</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16:45 - 17:20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Pembuatan bedengan bersama</w:t>
            </w:r>
          </w:p>
          <w:p>
            <w:r>
              <w:rPr>
                <w:b/>
              </w:rPr>
              <w:t>Rincian Kegiatan:</w:t>
            </w:r>
          </w:p>
          <w:p>
            <w:pPr>
              <w:pStyle w:val="ListBullet"/>
              <w:spacing w:after="120"/>
            </w:pPr>
            <w:r>
              <w:t>Berpartisipasi aktif bergotong-royong bersama warga dalam membuat bedengan tanah di kebun percontohan desa. Bedengan ini dipersiapkan sebagai media tanam bibit cabai dalam program ketahanan pangan.</w:t>
            </w:r>
          </w:p>
          <w:p>
            <w:r>
              <w:rPr>
                <w:b/>
              </w:rPr>
              <w:t>Dokumen Pendukung:</w:t>
            </w:r>
          </w:p>
          <w:p>
            <w:pPr>
              <w:spacing w:after="240"/>
            </w:pPr>
            <w:r>
              <w:t xml:space="preserve">Link gambar - </w:t>
            </w:r>
            <w:r>
              <w:rPr>
                <w:color w:val="0000FF"/>
              </w:rPr>
              <w:t>https://sipbpm.unhas.ac.id/media/logbook/2026/H071231056/npc_number_2026-01-10_123348.276674.jpg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19</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22:00 - 23:59</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Penyesuaian Fitur Part 2 (Check out &amp; Reviews + Feedback Sekdes)</w:t>
            </w:r>
          </w:p>
          <w:p>
            <w:r>
              <w:rPr>
                <w:b/>
              </w:rPr>
              <w:t>Rincian Kegiatan:</w:t>
            </w:r>
          </w:p>
          <w:p>
            <w:pPr>
              <w:pStyle w:val="ListBullet"/>
              <w:spacing w:after="120"/>
            </w:pPr>
            <w:r>
              <w:t>Mengimplementasikan fitur ulasan produk (reviews) dan tombol checkout sesuai masukan terbaru dari Sekretaris Desa Kalosi guna memudahkan pembeli memberikan ulasan langsung pada menu BUMDes.</w:t>
            </w:r>
          </w:p>
          <w:p>
            <w:r>
              <w:rPr>
                <w:b/>
              </w:rPr>
              <w:t>Dokumen Pendukung:</w:t>
            </w:r>
          </w:p>
          <w:p>
            <w:pPr>
              <w:spacing w:after="240"/>
            </w:pPr>
            <w:r>
              <w:t xml:space="preserve">Link gambar - </w:t>
            </w:r>
            <w:r>
              <w:rPr>
                <w:color w:val="0000FF"/>
              </w:rPr>
              <w:t>https://sipbpm.unhas.ac.id/media/logbook/2026/H071231056/npc_number_2026-01-10_123352.064698.jpg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07:00 - 10:30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Kolaborasi Pembuatan Bedengan Bersama Perangkat Dusun</w:t>
            </w:r>
          </w:p>
          <w:p>
            <w:r>
              <w:rPr>
                <w:b/>
              </w:rPr>
              <w:t>Rincian Kegiatan:</w:t>
            </w:r>
          </w:p>
          <w:p>
            <w:pPr>
              <w:pStyle w:val="ListBullet"/>
              <w:spacing w:after="120"/>
            </w:pPr>
            <w:r>
              <w:t>Melanjutkan gotong-royong pembuatan bedengan cabai bersama dengan kepala dusun dan warga setempat untuk mempercepat kesiapan lahan perkebunan desa.</w:t>
            </w:r>
          </w:p>
          <w:p>
            <w:r>
              <w:rPr>
                <w:b/>
              </w:rPr>
              <w:t>Dokumen Pendukung:</w:t>
            </w:r>
          </w:p>
          <w:p>
            <w:pPr>
              <w:spacing w:after="240"/>
            </w:pPr>
            <w:r>
              <w:t xml:space="preserve">Link gambar - </w:t>
            </w:r>
            <w:r>
              <w:rPr>
                <w:color w:val="0000FF"/>
              </w:rPr>
              <w:t>https://sipbpm.unhas.ac.id/media/logbook/2026/H071231056/npc_number_2026-01-10_123356.582856.jpghttps://sipbpm.unhas.ac.id/media/logbook/2026/H071231056/npc_number_2026-01-21_091904.123292.jpeg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14:00 - 15:03</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Implementasi Modul Autentikasi dan Keamanan Dashboard Admin Website BUMDes</w:t>
            </w:r>
          </w:p>
          <w:p>
            <w:r>
              <w:rPr>
                <w:b/>
              </w:rPr>
              <w:t>Rincian Kegiatan:</w:t>
            </w:r>
          </w:p>
          <w:p>
            <w:pPr>
              <w:pStyle w:val="ListBullet"/>
              <w:spacing w:after="120"/>
            </w:pPr>
            <w:r>
              <w:t>Mengembangkan modul login administrator menggunakan NextAuth pada website BUMDes Kalosi. Sistem keamanan ini dibuat untuk melindungi dashboard dari akses tidak sah demi menjaga kerahasiaan data pesanan.</w:t>
            </w:r>
          </w:p>
          <w:p>
            <w:r>
              <w:rPr>
                <w:b/>
              </w:rPr>
              <w:t>Dokumen Pendukung:</w:t>
            </w:r>
          </w:p>
          <w:p>
            <w:pPr>
              <w:spacing w:after="240"/>
            </w:pPr>
            <w:r>
              <w:t xml:space="preserve">Link gambar - </w:t>
            </w:r>
            <w:r>
              <w:rPr>
                <w:color w:val="0000FF"/>
              </w:rPr>
              <w:t>https://sipbpm.unhas.ac.id/media/logbook/2026/H071231056/npc_number_2026-01-10_123400.729332.jpg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9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20:00 - 23:00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Implementasi Integrasi Database Publik dan Pengembangan Fitur Konfigurasi Sistem.</w:t>
            </w:r>
          </w:p>
          <w:p>
            <w:r>
              <w:rPr>
                <w:b/>
              </w:rPr>
              <w:t>Rincian Kegiatan:</w:t>
            </w:r>
          </w:p>
          <w:p>
            <w:pPr>
              <w:pStyle w:val="ListBullet"/>
              <w:spacing w:after="120"/>
            </w:pPr>
            <w:r>
              <w:t>Menghubungkan aplikasi web dengan database PostgreSQL menggunakan Prisma ORM. Tahap ini juga mencakup pembuatan tabel database untuk menyimpan konfigurasi sistem secara dinamis.</w:t>
            </w:r>
          </w:p>
          <w:p>
            <w:r>
              <w:rPr>
                <w:b/>
              </w:rPr>
              <w:t>Dokumen Pendukung:</w:t>
            </w:r>
          </w:p>
          <w:p>
            <w:pPr>
              <w:spacing w:after="240"/>
            </w:pPr>
            <w:r>
              <w:t xml:space="preserve">Link gambar - </w:t>
            </w:r>
            <w:r>
              <w:rPr>
                <w:color w:val="0000FF"/>
              </w:rPr>
              <w:t>https://sipbpm.unhas.ac.id/media/logbook/2026/H071231056/npc_number_2026-01-10_123403.204022.jpg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10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11:15 - 12:45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Pendampingan Program Edukasi di Mi DDI</w:t>
            </w:r>
          </w:p>
          <w:p>
            <w:r>
              <w:rPr>
                <w:b/>
              </w:rPr>
              <w:t>Rincian Kegiatan:</w:t>
            </w:r>
          </w:p>
          <w:p>
            <w:pPr>
              <w:pStyle w:val="ListBullet"/>
              <w:spacing w:after="120"/>
            </w:pPr>
            <w:r>
              <w:t>Membantu pengajaran literasi bahasa Inggris dasar bagi siswa-siswi di Madrasah Ibtidaiyah DDI Kalosi untuk mendukung program edukasi posko KKN.</w:t>
            </w:r>
          </w:p>
          <w:p>
            <w:r>
              <w:rPr>
                <w:b/>
              </w:rPr>
              <w:t>Dokumen Pendukung:</w:t>
            </w:r>
          </w:p>
          <w:p>
            <w:pPr>
              <w:spacing w:after="240"/>
            </w:pPr>
            <w:r>
              <w:t xml:space="preserve">Link gambar - </w:t>
            </w:r>
            <w:r>
              <w:rPr>
                <w:color w:val="0000FF"/>
              </w:rPr>
              <w:t>https://sipbpm.unhas.ac.id/media/logbook/2026/H071231056/npc_number_2026-01-21_091832.814305.jpg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24</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10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19:45 - 23:58</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Implementasi Sistem Upload dan Integritas Transaksi Real-time</w:t>
            </w:r>
          </w:p>
          <w:p>
            <w:r>
              <w:rPr>
                <w:b/>
              </w:rPr>
              <w:t>Rincian Kegiatan:</w:t>
            </w:r>
          </w:p>
          <w:p>
            <w:pPr>
              <w:pStyle w:val="ListBullet"/>
              <w:spacing w:after="120"/>
            </w:pPr>
            <w:r>
              <w:t>Mengimplementasikan fungsi pengunggahan gambar produk oleh admin serta sistem pencatatan transaksi pembelian secara real-time ke dalam database sebelum diteruskan ke WhatsApp.</w:t>
            </w:r>
          </w:p>
          <w:p>
            <w:r>
              <w:rPr>
                <w:b/>
              </w:rPr>
              <w:t>Dokumen Pendukung:</w:t>
            </w:r>
          </w:p>
          <w:p>
            <w:pPr>
              <w:spacing w:after="240"/>
            </w:pPr>
            <w:r>
              <w:t xml:space="preserve">Link gambar - </w:t>
            </w:r>
            <w:r>
              <w:rPr>
                <w:color w:val="0000FF"/>
              </w:rPr>
              <w:t>https://sipbpm.unhas.ac.id/media/logbook/2026/H071231056/npc_number_2026-01-21_091658.476279.jpg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25</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10:00 - 10:45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Perbaiki Halaman Detail Produk(selesai)</w:t>
            </w:r>
          </w:p>
          <w:p>
            <w:r>
              <w:rPr>
                <w:b/>
              </w:rPr>
              <w:t>Rincian Kegiatan:</w:t>
            </w:r>
          </w:p>
          <w:p>
            <w:pPr>
              <w:pStyle w:val="ListBullet"/>
              <w:spacing w:after="120"/>
            </w:pPr>
            <w:r>
              <w:t>Merapikan tampilan detail produk pada katalog website BUMDes Kalosi, memastikan deskripsi, harga normal, harga promo, dan tombol tambah ke keranjang belanja tersusun presisi.</w:t>
            </w:r>
          </w:p>
          <w:p>
            <w:r>
              <w:rPr>
                <w:b/>
              </w:rPr>
              <w:t>Dokumen Pendukung:</w:t>
            </w:r>
          </w:p>
          <w:p>
            <w:pPr>
              <w:spacing w:after="240"/>
            </w:pPr>
            <w:r>
              <w:t xml:space="preserve">Link gambar - </w:t>
            </w:r>
            <w:r>
              <w:rPr>
                <w:color w:val="0000FF"/>
              </w:rPr>
              <w:t>https://sipbpm.unhas.ac.id/media/logbook/2026/H071231056/npc_number_2026-01-21_091853.596700.jpg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26</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11:15 - 12:13</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Memberbaiki Bug dan Melakukan Testing Fitur Tambah Keranjang Belanja</w:t>
            </w:r>
          </w:p>
          <w:p>
            <w:r>
              <w:rPr>
                <w:b/>
              </w:rPr>
              <w:t>Rincian Kegiatan:</w:t>
            </w:r>
          </w:p>
          <w:p>
            <w:pPr>
              <w:pStyle w:val="ListBullet"/>
              <w:spacing w:after="120"/>
            </w:pPr>
            <w:r>
              <w:t>Melakukan perbaikan bug pada fitur keranjang belanja digital. Eror diatasi sehingga total jumlah barang dan perhitungan harga belanjaan terakumulasi secara akurat ketika ditambahkan berulang kali.</w:t>
            </w:r>
          </w:p>
          <w:p>
            <w:r>
              <w:rPr>
                <w:b/>
              </w:rPr>
              <w:t>Dokumen Pendukung:</w:t>
            </w:r>
          </w:p>
          <w:p>
            <w:pPr>
              <w:spacing w:after="240"/>
            </w:pPr>
            <w:r>
              <w:t xml:space="preserve">Link gambar - </w:t>
            </w:r>
            <w:r>
              <w:rPr>
                <w:color w:val="0000FF"/>
              </w:rPr>
              <w:t>https://sipbpm.unhas.ac.id/media/logbook/2026/H071231056/npc_number_2026-01-21_091856.440445.jpeg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27</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20:30 - 21:22</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Implementasi Validasi &amp; Perbaikan Halaman Checkout (Selesai)</w:t>
            </w:r>
          </w:p>
          <w:p>
            <w:r>
              <w:rPr>
                <w:b/>
              </w:rPr>
              <w:t>Rincian Kegiatan:</w:t>
            </w:r>
          </w:p>
          <w:p>
            <w:pPr>
              <w:pStyle w:val="ListBullet"/>
              <w:spacing w:after="120"/>
            </w:pPr>
            <w:r>
              <w:t>Mengembangkan sistem validasi formulir checkout menggunakan Zod dan React Hook Form. Sistem memastikan nama, alamat dusun, dan nomor HP pembeli terisi dengan benar sebelum diarahkan ke WhatsApp.</w:t>
            </w:r>
          </w:p>
          <w:p>
            <w:r>
              <w:rPr>
                <w:b/>
              </w:rPr>
              <w:t>Dokumen Pendukung:</w:t>
            </w:r>
          </w:p>
          <w:p>
            <w:pPr>
              <w:spacing w:after="240"/>
            </w:pPr>
            <w:r>
              <w:t xml:space="preserve">Link gambar - </w:t>
            </w:r>
            <w:r>
              <w:rPr>
                <w:color w:val="0000FF"/>
              </w:rPr>
              <w:t>https://sipbpm.unhas.ac.id/media/logbook/2026/H071231056/npc_number_2026-01-21_091859.820398.jpeg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28</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13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08:30 - 10:00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Koding logika Tampilan Profile di Dashboard</w:t>
            </w:r>
          </w:p>
          <w:p>
            <w:r>
              <w:rPr>
                <w:b/>
              </w:rPr>
              <w:t>Rincian Kegiatan:</w:t>
            </w:r>
          </w:p>
          <w:p>
            <w:pPr>
              <w:pStyle w:val="ListBullet"/>
              <w:spacing w:after="120"/>
            </w:pPr>
            <w:r>
              <w:t>Menulis kode logika untuk menampilkan halaman profil pengguna di dashboard admin, sehingga pengelola BUMDes dapat memperbarui informasi pribadi dan kata sandi mereka.</w:t>
            </w:r>
          </w:p>
          <w:p>
            <w:r>
              <w:rPr>
                <w:b/>
              </w:rPr>
              <w:t>Dokumen Pendukung:</w:t>
            </w:r>
          </w:p>
          <w:p>
            <w:pPr>
              <w:spacing w:after="240"/>
            </w:pPr>
            <w:r>
              <w:t xml:space="preserve">Link gambar - </w:t>
            </w:r>
            <w:r>
              <w:rPr>
                <w:color w:val="0000FF"/>
              </w:rPr>
              <w:t>https://sipbpm.unhas.ac.id/media/logbook/2026/H071231056/npc_number_2026-01-21_091901.449522.jpg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29</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14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09:30 - 11:10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Mendampingi Pelaksanaan Program Kerja “Theo Mengajar” di SDN 5 Tanrutedong (Minggu Ke-2)</w:t>
            </w:r>
          </w:p>
          <w:p>
            <w:r>
              <w:rPr>
                <w:b/>
              </w:rPr>
              <w:t>Rincian Kegiatan:</w:t>
            </w:r>
          </w:p>
          <w:p>
            <w:pPr>
              <w:pStyle w:val="ListBullet"/>
              <w:spacing w:after="120"/>
            </w:pPr>
            <w:r>
              <w:t>Mendampingi program mengajar bahasa Inggris dasar di SDN 5 Tanrutedong untuk minggu kedua, berfokus pada pengayaan kosakata harian siswa.</w:t>
            </w:r>
          </w:p>
          <w:p>
            <w:r>
              <w:rPr>
                <w:b/>
              </w:rPr>
              <w:t>Dokumen Pendukung:</w:t>
            </w:r>
          </w:p>
          <w:p>
            <w:pPr>
              <w:spacing w:after="240"/>
            </w:pPr>
            <w:r>
              <w:t xml:space="preserve">Link gambar - </w:t>
            </w:r>
            <w:r>
              <w:rPr>
                <w:color w:val="0000FF"/>
              </w:rPr>
              <w:t>https://sipbpm.unhas.ac.id/media/logbook/2026/H071231056/npc_number_2026-01-21_091904.123292.jpeg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30</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14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12:30 - 15:15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Perbaikan tampilan dashboard admin / staf</w:t>
            </w:r>
          </w:p>
          <w:p>
            <w:r>
              <w:rPr>
                <w:b/>
              </w:rPr>
              <w:t>Rincian Kegiatan:</w:t>
            </w:r>
          </w:p>
          <w:p>
            <w:pPr>
              <w:pStyle w:val="ListBullet"/>
              <w:spacing w:after="120"/>
            </w:pPr>
            <w:r>
              <w:t>Merapikan tata letak dashboard administrator/staf, memperbaiki responsivitas sidebar menu, serta memperjelas tombol navigasi utama untuk kemudahan operasional.</w:t>
            </w:r>
          </w:p>
          <w:p>
            <w:r>
              <w:rPr>
                <w:b/>
              </w:rPr>
              <w:t>Dokumen Pendukung:</w:t>
            </w:r>
          </w:p>
          <w:p>
            <w:pPr>
              <w:spacing w:after="240"/>
            </w:pPr>
            <w:r>
              <w:t xml:space="preserve">Link gambar - </w:t>
            </w:r>
            <w:r>
              <w:rPr>
                <w:color w:val="0000FF"/>
              </w:rPr>
              <w:t>https://sipbpm.unhas.ac.id/media/logbook/2026/H071231056/npc_number_2026-01-21_091909.662975.jpg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14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15:25 - 16:25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Membuat halaman Rekap &amp; Laporan untuk Admin/Staf</w:t>
            </w:r>
          </w:p>
          <w:p>
            <w:r>
              <w:rPr>
                <w:b/>
              </w:rPr>
              <w:t>Rincian Kegiatan:</w:t>
            </w:r>
          </w:p>
          <w:p>
            <w:pPr>
              <w:pStyle w:val="ListBullet"/>
              <w:spacing w:after="120"/>
            </w:pPr>
            <w:r>
              <w:t>Membuat halaman rekap pesanan masuk dan laporan penjualan sederhana untuk admin agar pengelola BUMDes dapat memantau laporan keuangan secara mingguan atau bulanan.</w:t>
            </w:r>
          </w:p>
          <w:p>
            <w:r>
              <w:rPr>
                <w:b/>
              </w:rPr>
              <w:t>Dokumen Pendukung:</w:t>
            </w:r>
          </w:p>
          <w:p>
            <w:pPr>
              <w:spacing w:after="240"/>
            </w:pPr>
            <w:r>
              <w:t xml:space="preserve">Link gambar - </w:t>
            </w:r>
            <w:r>
              <w:rPr>
                <w:color w:val="0000FF"/>
              </w:rPr>
              <w:t>https://sipbpm.unhas.ac.id/media/logbook/2026/H071231056/npc_number_2026-01-21_092421.265139.jpg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14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20:15 - 23:45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Optimalisasi Dashboard Multi-Role (Admin &amp; Staff) BUMDes, Dashboad(Selesai? aamiin)</w:t>
            </w:r>
          </w:p>
          <w:p>
            <w:r>
              <w:rPr>
                <w:b/>
              </w:rPr>
              <w:t>Rincian Kegiatan:</w:t>
            </w:r>
          </w:p>
          <w:p>
            <w:pPr>
              <w:pStyle w:val="ListBullet"/>
              <w:spacing w:after="120"/>
            </w:pPr>
            <w:r>
              <w:t>Mengoptimalkan pembagian hak akses dashboard multi-role. Sistem dikonfigurasi agar membedakan fitur yang dapat diakses oleh peran Super Admin (kepala BUMDes) dan Staff biasa.</w:t>
            </w:r>
          </w:p>
          <w:p>
            <w:r>
              <w:rPr>
                <w:b/>
              </w:rPr>
              <w:t>Dokumen Pendukung:</w:t>
            </w:r>
          </w:p>
          <w:p>
            <w:pPr>
              <w:spacing w:after="240"/>
            </w:pPr>
            <w:r>
              <w:t xml:space="preserve">Link gambar - </w:t>
            </w:r>
            <w:r>
              <w:rPr>
                <w:color w:val="0000FF"/>
              </w:rPr>
              <w:t>https://sipbpm.unhas.ac.id/media/logbook/2026/H071231056/npc_number_2026-01-21_093652.423100.jpeg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15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07:30 - 10:10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Pendampingan Proker Theo SDN 12 Tanrutedong Minggu ke 2</w:t>
            </w:r>
          </w:p>
          <w:p>
            <w:r>
              <w:rPr>
                <w:b/>
              </w:rPr>
              <w:t>Rincian Kegiatan:</w:t>
            </w:r>
          </w:p>
          <w:p>
            <w:pPr>
              <w:pStyle w:val="ListBullet"/>
              <w:spacing w:after="120"/>
            </w:pPr>
            <w:r>
              <w:t>Mendampingi pelaksanaan pengajaran program belajar bahasa Inggris di SDN 12 Tanrutedong untuk minggu kedua.</w:t>
            </w:r>
          </w:p>
          <w:p>
            <w:r>
              <w:rPr>
                <w:b/>
              </w:rPr>
              <w:t>Dokumen Pendukung:</w:t>
            </w:r>
          </w:p>
          <w:p>
            <w:pPr>
              <w:spacing w:after="240"/>
            </w:pPr>
            <w:r>
              <w:t xml:space="preserve">Link gambar - </w:t>
            </w:r>
            <w:r>
              <w:rPr>
                <w:color w:val="0000FF"/>
              </w:rPr>
              <w:t>https://sipbpm.unhas.ac.id/media/logbook/2026/H071231056/npc_number_2026-01-21_092613.866627.jpg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34</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15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16:00 - 17:30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Mendampingi Proker Pembuatan Nugget</w:t>
            </w:r>
          </w:p>
          <w:p>
            <w:r>
              <w:rPr>
                <w:b/>
              </w:rPr>
              <w:t>Rincian Kegiatan:</w:t>
            </w:r>
          </w:p>
          <w:p>
            <w:pPr>
              <w:pStyle w:val="ListBullet"/>
              <w:spacing w:after="120"/>
            </w:pPr>
            <w:r>
              <w:t>Membantu gotong-royong program kerja kelompok berupa demo pembuatan nugget sehat bersama ibu-ibu PKK Desa Kalosi untuk meningkatkan inovasi pangan lokal.</w:t>
            </w:r>
          </w:p>
          <w:p>
            <w:r>
              <w:rPr>
                <w:b/>
              </w:rPr>
              <w:t>Dokumen Pendukung:</w:t>
            </w:r>
          </w:p>
          <w:p>
            <w:pPr>
              <w:spacing w:after="240"/>
            </w:pPr>
            <w:r>
              <w:t xml:space="preserve">Link gambar - </w:t>
            </w:r>
            <w:r>
              <w:rPr>
                <w:color w:val="0000FF"/>
              </w:rPr>
              <w:t>https://sipbpm.unhas.ac.id/media/logbook/2026/H071231056/npc_number_2026-01-21_093657.926760.jpeg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35</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20:30 - 21:00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Logika Unit Khusus (Perikanan &amp; Wisata)</w:t>
            </w:r>
          </w:p>
          <w:p>
            <w:r>
              <w:rPr>
                <w:b/>
              </w:rPr>
              <w:t>Rincian Kegiatan:</w:t>
            </w:r>
          </w:p>
          <w:p>
            <w:pPr>
              <w:pStyle w:val="ListBullet"/>
              <w:spacing w:after="120"/>
            </w:pPr>
            <w:r>
              <w:t>Menyusun kerangka komponen dan pembagian tabel database untuk unit usaha perikanan dan tiket wisata malam Monalisa.</w:t>
            </w:r>
          </w:p>
          <w:p>
            <w:r>
              <w:rPr>
                <w:b/>
              </w:rPr>
              <w:t>Dokumen Pendukung:</w:t>
            </w:r>
          </w:p>
          <w:p>
            <w:pPr>
              <w:spacing w:after="240"/>
            </w:pPr>
            <w:r>
              <w:t xml:space="preserve">Link gambar - </w:t>
            </w:r>
            <w:r>
              <w:rPr>
                <w:color w:val="0000FF"/>
              </w:rPr>
              <w:t>https://sipbpm.unhas.ac.id/media/logbook/2026/H071231056/npc_number_2026-01-21_092627.196647.jpeg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36</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20:30 - 21:00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Logika Unit Khusus (Perikanan &amp; Wisata)</w:t>
            </w:r>
          </w:p>
          <w:p>
            <w:r>
              <w:rPr>
                <w:b/>
              </w:rPr>
              <w:t>Rincian Kegiatan:</w:t>
            </w:r>
          </w:p>
          <w:p>
            <w:pPr>
              <w:pStyle w:val="ListBullet"/>
              <w:spacing w:after="120"/>
            </w:pPr>
            <w:r>
              <w:t>Menulis logika filter data produk agar katalog website dapat menyaring produk berdasarkan unit perikanan atau wahana wisata secara dinamis.</w:t>
            </w:r>
          </w:p>
          <w:p>
            <w:r>
              <w:rPr>
                <w:b/>
              </w:rPr>
              <w:t>Dokumen Pendukung:</w:t>
            </w:r>
          </w:p>
          <w:p>
            <w:pPr>
              <w:spacing w:after="240"/>
            </w:pPr>
            <w:r>
              <w:t xml:space="preserve">Link gambar - </w:t>
            </w:r>
            <w:r>
              <w:rPr>
                <w:color w:val="0000FF"/>
              </w:rPr>
              <w:t>https://sipbpm.unhas.ac.id/media/logbook/2026/H071231056/npc_number_2026-01-21_092519.298663.jpeg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37</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20:30 - 21:00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Logika Unit Khusus (Perikanan &amp; Wisata)</w:t>
            </w:r>
          </w:p>
          <w:p>
            <w:r>
              <w:rPr>
                <w:b/>
              </w:rPr>
              <w:t>Rincian Kegiatan:</w:t>
            </w:r>
          </w:p>
          <w:p>
            <w:pPr>
              <w:pStyle w:val="ListBullet"/>
              <w:spacing w:after="120"/>
            </w:pPr>
            <w:r>
              <w:t>Menguji fungsi pemanggilan data database (query PostgreSQL) untuk memastikan data unit perikanan dan wisata malam terpanggil dengan cepat.</w:t>
            </w:r>
          </w:p>
          <w:p>
            <w:r>
              <w:rPr>
                <w:b/>
              </w:rPr>
              <w:t>Dokumen Pendukung:</w:t>
            </w:r>
          </w:p>
          <w:p>
            <w:pPr>
              <w:spacing w:after="240"/>
            </w:pPr>
            <w:r>
              <w:t xml:space="preserve">Link gambar - </w:t>
            </w:r>
            <w:r>
              <w:rPr>
                <w:color w:val="0000FF"/>
              </w:rPr>
              <w:t>https://sipbpm.unhas.ac.id/media/logbook/2026/H071231056/npc_number_2026-01-21_092509.426451.jpeg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38</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20:30 - 21:20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Logika Unit Khusus (Perikanan &amp; Wisata)</w:t>
            </w:r>
          </w:p>
          <w:p>
            <w:r>
              <w:rPr>
                <w:b/>
              </w:rPr>
              <w:t>Rincian Kegiatan:</w:t>
            </w:r>
          </w:p>
          <w:p>
            <w:pPr>
              <w:pStyle w:val="ListBullet"/>
              <w:spacing w:after="120"/>
            </w:pPr>
            <w:r>
              <w:t>Merapikan visual komponen kartu produk khusus kuliner, tiket wahana, dan hasil perikanan agar terlihat serasi di halaman katalog.</w:t>
            </w:r>
          </w:p>
          <w:p>
            <w:r>
              <w:rPr>
                <w:b/>
              </w:rPr>
              <w:t>Dokumen Pendukung:</w:t>
            </w:r>
          </w:p>
          <w:p>
            <w:pPr>
              <w:spacing w:after="240"/>
            </w:pPr>
            <w:r>
              <w:t xml:space="preserve">Link gambar - </w:t>
            </w:r>
            <w:r>
              <w:rPr>
                <w:color w:val="0000FF"/>
              </w:rPr>
              <w:t>https://sipbpm.unhas.ac.id/media/logbook/2026/H071231056/npc_number_2026-01-21_092451.243069.jpeg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39</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20:30 - 21:00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Logika Unit Khusus (Perikanan &amp; Wisata)</w:t>
            </w:r>
          </w:p>
          <w:p>
            <w:r>
              <w:rPr>
                <w:b/>
              </w:rPr>
              <w:t>Rincian Kegiatan:</w:t>
            </w:r>
          </w:p>
          <w:p>
            <w:pPr>
              <w:pStyle w:val="ListBullet"/>
              <w:spacing w:after="120"/>
            </w:pPr>
            <w:r>
              <w:t>Mengintegrasikan tombol transaksi pada unit usaha perikanan dan wahana wisata malam agar tersambung langsung dengan keranjang belanja digital.</w:t>
            </w:r>
          </w:p>
          <w:p>
            <w:r>
              <w:rPr>
                <w:b/>
              </w:rPr>
              <w:t>Dokumen Pendukung:</w:t>
            </w:r>
          </w:p>
          <w:p>
            <w:pPr>
              <w:spacing w:after="240"/>
            </w:pPr>
            <w:r>
              <w:t xml:space="preserve">Link gambar - </w:t>
            </w:r>
            <w:r>
              <w:rPr>
                <w:color w:val="0000FF"/>
              </w:rPr>
              <w:t>https://sipbpm.unhas.ac.id/media/logbook/2026/H071231056/npc_number_2026-01-21_092606.523206.jpeg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40</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22:15 - 22:55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Logika Unit Khusus (Perikanan &amp; Wisata)</w:t>
            </w:r>
          </w:p>
          <w:p>
            <w:r>
              <w:rPr>
                <w:b/>
              </w:rPr>
              <w:t>Rincian Kegiatan:</w:t>
            </w:r>
          </w:p>
          <w:p>
            <w:pPr>
              <w:pStyle w:val="ListBullet"/>
              <w:spacing w:after="120"/>
            </w:pPr>
            <w:r>
              <w:t>Menyelesaikan seluruh rangkaian logika pemrosesan data unit khusus perikanan dan pariwisata hingga siap digunakan di server lokal.</w:t>
            </w:r>
          </w:p>
          <w:p>
            <w:r>
              <w:rPr>
                <w:b/>
              </w:rPr>
              <w:t>Dokumen Pendukung:</w:t>
            </w:r>
          </w:p>
          <w:p>
            <w:pPr>
              <w:spacing w:after="240"/>
            </w:pPr>
            <w:r>
              <w:t xml:space="preserve">Link gambar - </w:t>
            </w:r>
            <w:r>
              <w:rPr>
                <w:color w:val="0000FF"/>
              </w:rPr>
              <w:t>https://sipbpm.unhas.ac.id/media/logbook/2026/H071231056/npc_number_2026-01-21_092441.564040.jpeg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23:00 - 23:58</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Ekspansi Galeri</w:t>
            </w:r>
          </w:p>
          <w:p>
            <w:r>
              <w:rPr>
                <w:b/>
              </w:rPr>
              <w:t>Rincian Kegiatan:</w:t>
            </w:r>
          </w:p>
          <w:p>
            <w:pPr>
              <w:pStyle w:val="ListBullet"/>
              <w:spacing w:after="120"/>
            </w:pPr>
            <w:r>
              <w:t>Membuat halaman galeri foto dinamis di website BUMDes Kalosi. Halaman ini berfungsi untuk memamerkan foto kegiatan usaha BUMDes guna meningkatkan daya tarik bagi calon wisatawan luar.</w:t>
            </w:r>
          </w:p>
          <w:p>
            <w:r>
              <w:rPr>
                <w:b/>
              </w:rPr>
              <w:t>Dokumen Pendukung:</w:t>
            </w:r>
          </w:p>
          <w:p>
            <w:pPr>
              <w:spacing w:after="240"/>
            </w:pPr>
            <w:r>
              <w:t xml:space="preserve">Link gambar - </w:t>
            </w:r>
            <w:r>
              <w:rPr>
                <w:color w:val="0000FF"/>
              </w:rPr>
              <w:t>https://sipbpm.unhas.ac.id/media/logbook/2026/H071231056/npc_number_2026-01-23_131606.453269.jpeg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00:02 - 00:45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Ubah Gaya Global &amp; Dashboard (Culturally Arts)</w:t>
            </w:r>
          </w:p>
          <w:p>
            <w:r>
              <w:rPr>
                <w:b/>
              </w:rPr>
              <w:t>Rincian Kegiatan:</w:t>
            </w:r>
          </w:p>
          <w:p>
            <w:pPr>
              <w:pStyle w:val="ListBullet"/>
              <w:spacing w:after="120"/>
            </w:pPr>
            <w:r>
              <w:t>Menyesuaikan tema warna global website (biru-putih) serta merapikan tipografi agar website terlihat profesional dan sesuai dengan identitas BUMDes Kalosi.</w:t>
            </w:r>
          </w:p>
          <w:p>
            <w:r>
              <w:rPr>
                <w:b/>
              </w:rPr>
              <w:t>Dokumen Pendukung:</w:t>
            </w:r>
          </w:p>
          <w:p>
            <w:pPr>
              <w:spacing w:after="240"/>
            </w:pPr>
            <w:r>
              <w:t xml:space="preserve">Link gambar - </w:t>
            </w:r>
            <w:r>
              <w:rPr>
                <w:color w:val="0000FF"/>
              </w:rPr>
              <w:t>https://sipbpm.unhas.ac.id/media/logbook/2026/H071231056/npc_number_2026-01-23_131619.812048.jpeg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00:47 - 01:20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Menambahakan Fitur Komentar Berita</w:t>
            </w:r>
          </w:p>
          <w:p>
            <w:r>
              <w:rPr>
                <w:b/>
              </w:rPr>
              <w:t>Rincian Kegiatan:</w:t>
            </w:r>
          </w:p>
          <w:p>
            <w:pPr>
              <w:pStyle w:val="ListBullet"/>
              <w:spacing w:after="120"/>
            </w:pPr>
            <w:r>
              <w:t>Mengembangkan fitur komentar pada artikel berita di website BUMDes agar pengunjung dapat memberikan tanggapan atau saran terkait program desa.</w:t>
            </w:r>
          </w:p>
          <w:p>
            <w:r>
              <w:rPr>
                <w:b/>
              </w:rPr>
              <w:t>Dokumen Pendukung:</w:t>
            </w:r>
          </w:p>
          <w:p>
            <w:pPr>
              <w:spacing w:after="240"/>
            </w:pPr>
            <w:r>
              <w:t xml:space="preserve">Link gambar - </w:t>
            </w:r>
            <w:r>
              <w:rPr>
                <w:color w:val="0000FF"/>
              </w:rPr>
              <w:t>https://sipbpm.unhas.ac.id/media/logbook/2026/H071231056/npc_number_2026-01-23_131628.039833.jpeg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44</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01:25 - 01:55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Fitur Lupa Password</w:t>
            </w:r>
          </w:p>
          <w:p>
            <w:r>
              <w:rPr>
                <w:b/>
              </w:rPr>
              <w:t>Rincian Kegiatan:</w:t>
            </w:r>
          </w:p>
          <w:p>
            <w:pPr>
              <w:pStyle w:val="ListBullet"/>
              <w:spacing w:after="120"/>
            </w:pPr>
            <w:r>
              <w:t>Membuat fitur lupa kata sandi (forgot password) yang aman bagi administrator website BUMDes dengan integrasi pengiriman tautan pemulihan sandi.</w:t>
            </w:r>
          </w:p>
          <w:p>
            <w:r>
              <w:rPr>
                <w:b/>
              </w:rPr>
              <w:t>Dokumen Pendukung:</w:t>
            </w:r>
          </w:p>
          <w:p>
            <w:pPr>
              <w:spacing w:after="240"/>
            </w:pPr>
            <w:r>
              <w:t xml:space="preserve">Link gambar - </w:t>
            </w:r>
            <w:r>
              <w:rPr>
                <w:color w:val="0000FF"/>
              </w:rPr>
              <w:t>https://sipbpm.unhas.ac.id/media/logbook/2026/H071231056/npc_number_2026-01-23_131857.242931.jpeg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45</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02:00 - 03:00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Penanganan Pesanan Multi-Staf</w:t>
            </w:r>
          </w:p>
          <w:p>
            <w:r>
              <w:rPr>
                <w:b/>
              </w:rPr>
              <w:t>Rincian Kegiatan:</w:t>
            </w:r>
          </w:p>
          <w:p>
            <w:pPr>
              <w:pStyle w:val="ListBullet"/>
              <w:spacing w:after="120"/>
            </w:pPr>
            <w:r>
              <w:t>Mengembangkan logika pembagian order masuk pada dashboard, memungkinkan admin utama menugaskan penanganan pesanan WhatsApp ke staf yang sedang bertugas.</w:t>
            </w:r>
          </w:p>
          <w:p>
            <w:r>
              <w:rPr>
                <w:b/>
              </w:rPr>
              <w:t>Dokumen Pendukung:</w:t>
            </w:r>
          </w:p>
          <w:p>
            <w:pPr>
              <w:spacing w:after="240"/>
            </w:pPr>
            <w:r>
              <w:t xml:space="preserve">Link gambar - </w:t>
            </w:r>
            <w:r>
              <w:rPr>
                <w:color w:val="0000FF"/>
              </w:rPr>
              <w:t>https://sipbpm.unhas.ac.id/media/logbook/2026/H071231056/npc_number_2026-01-23_131900.587001.jpeg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46</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11:00 - 12:45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Pendampingan Proker Mengajar Bahasa Ingriis di MDDI Minggu ke 2</w:t>
            </w:r>
          </w:p>
          <w:p>
            <w:r>
              <w:rPr>
                <w:b/>
              </w:rPr>
              <w:t>Rincian Kegiatan:</w:t>
            </w:r>
          </w:p>
          <w:p>
            <w:pPr>
              <w:pStyle w:val="ListBullet"/>
              <w:spacing w:after="120"/>
            </w:pPr>
            <w:r>
              <w:t>Kembali membantu pelaksanaan program belajar bahasa Inggris minggu kedua di MDDI Kalosi bersama rekan posko KKN.</w:t>
            </w:r>
          </w:p>
          <w:p>
            <w:r>
              <w:rPr>
                <w:b/>
              </w:rPr>
              <w:t>Dokumen Pendukung:</w:t>
            </w:r>
          </w:p>
          <w:p>
            <w:pPr>
              <w:spacing w:after="240"/>
            </w:pPr>
            <w:r>
              <w:t xml:space="preserve">Link gambar - </w:t>
            </w:r>
            <w:r>
              <w:rPr>
                <w:color w:val="0000FF"/>
              </w:rPr>
              <w:t>https://sipbpm.unhas.ac.id/media/logbook/2026/H071231056/npc_number_2026-01-23_131905.963338.jpeg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47</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16:00 - 17:45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Pemasangan Mulsa</w:t>
            </w:r>
          </w:p>
          <w:p>
            <w:r>
              <w:rPr>
                <w:b/>
              </w:rPr>
              <w:t>Rincian Kegiatan:</w:t>
            </w:r>
          </w:p>
          <w:p>
            <w:pPr>
              <w:pStyle w:val="ListBullet"/>
              <w:spacing w:after="120"/>
            </w:pPr>
            <w:r>
              <w:t>Membantu warga dalam membentangkan dan memasang lembaran mulsa plastik pada bedengan kebun cabai percontohan desa guna menjaga kelembapan tanah.</w:t>
            </w:r>
          </w:p>
          <w:p>
            <w:r>
              <w:rPr>
                <w:b/>
              </w:rPr>
              <w:t>Dokumen Pendukung:</w:t>
            </w:r>
          </w:p>
          <w:p>
            <w:pPr>
              <w:spacing w:after="240"/>
            </w:pPr>
            <w:r>
              <w:t xml:space="preserve">Link gambar - </w:t>
            </w:r>
            <w:r>
              <w:rPr>
                <w:color w:val="0000FF"/>
              </w:rPr>
              <w:t>https://sipbpm.unhas.ac.id/media/logbook/2026/H071231056/npc_number_2026-01-23_131910.060763.jpeg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48</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18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16:00 - 17:45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Pemasangan Mulsa Proker Penanaman cabai Part 2</w:t>
            </w:r>
          </w:p>
          <w:p>
            <w:r>
              <w:rPr>
                <w:b/>
              </w:rPr>
              <w:t>Rincian Kegiatan:</w:t>
            </w:r>
          </w:p>
          <w:p>
            <w:pPr>
              <w:pStyle w:val="ListBullet"/>
              <w:spacing w:after="120"/>
            </w:pPr>
            <w:r>
              <w:t>Melanjutkan pemasangan mulsa plastik untuk baris bedengan berikutnya guna memastikan seluruh area kebun terlindungi dari pertumbuhan gulma.</w:t>
            </w:r>
          </w:p>
          <w:p>
            <w:r>
              <w:rPr>
                <w:b/>
              </w:rPr>
              <w:t>Dokumen Pendukung:</w:t>
            </w:r>
          </w:p>
          <w:p>
            <w:pPr>
              <w:spacing w:after="240"/>
            </w:pPr>
            <w:r>
              <w:t xml:space="preserve">Link gambar - </w:t>
            </w:r>
            <w:r>
              <w:rPr>
                <w:color w:val="0000FF"/>
              </w:rPr>
              <w:t>https://sipbpm.unhas.ac.id/media/logbook/2026/H071231056/npc_number_2026-01-23_131921.732459.jpeg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49</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19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16:00 - 18:00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Membantu Proker Dwi : Penanaman Cabai - Part 1</w:t>
            </w:r>
          </w:p>
          <w:p>
            <w:r>
              <w:rPr>
                <w:b/>
              </w:rPr>
              <w:t>Rincian Kegiatan:</w:t>
            </w:r>
          </w:p>
          <w:p>
            <w:pPr>
              <w:pStyle w:val="ListBullet"/>
              <w:spacing w:after="120"/>
            </w:pPr>
            <w:r>
              <w:t>Membantu menanam bibit cabai rawit ke dalam lubang mulsa bedengan perkebunan desa dalam program pengabdian ketahanan pangan posko.</w:t>
            </w:r>
          </w:p>
          <w:p>
            <w:r>
              <w:rPr>
                <w:b/>
              </w:rPr>
              <w:t>Dokumen Pendukung:</w:t>
            </w:r>
          </w:p>
          <w:p>
            <w:pPr>
              <w:spacing w:after="240"/>
            </w:pPr>
            <w:r>
              <w:t xml:space="preserve">Link gambar - </w:t>
            </w:r>
            <w:r>
              <w:rPr>
                <w:color w:val="0000FF"/>
              </w:rPr>
              <w:t>https://sipbpm.unhas.ac.id/media/logbook/2026/H071231056/npc_number_2026-01-24_132846.249790.jpeg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50</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08:00 - 11:00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Mendampingi Proker Mengajar Bahasa Inggris SDN 6 Tanruterong Minggu ke 3</w:t>
            </w:r>
          </w:p>
          <w:p>
            <w:r>
              <w:rPr>
                <w:b/>
              </w:rPr>
              <w:t>Rincian Kegiatan:</w:t>
            </w:r>
          </w:p>
          <w:p>
            <w:pPr>
              <w:pStyle w:val="ListBullet"/>
              <w:spacing w:after="120"/>
            </w:pPr>
            <w:r>
              <w:t>Mendampingi rekan posko KKN dalam program mengajar bahasa Inggris minggu ketiga di SDN 6 Tanrutedong.</w:t>
            </w:r>
          </w:p>
          <w:p>
            <w:r>
              <w:rPr>
                <w:b/>
              </w:rPr>
              <w:t>Dokumen Pendukung:</w:t>
            </w:r>
          </w:p>
          <w:p>
            <w:pPr>
              <w:spacing w:after="240"/>
            </w:pPr>
            <w:r>
              <w:t xml:space="preserve">Link gambar - </w:t>
            </w:r>
            <w:r>
              <w:rPr>
                <w:color w:val="0000FF"/>
              </w:rPr>
              <w:t>https://sipbpm.unhas.ac.id/media/logbook/2026/H071231056/npc_number_2026-01-23_131929.844162.jpg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23:00 - 23:45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Memperbaiki Tampilan Footer</w:t>
            </w:r>
          </w:p>
          <w:p>
            <w:r>
              <w:rPr>
                <w:b/>
              </w:rPr>
              <w:t>Rincian Kegiatan:</w:t>
            </w:r>
          </w:p>
          <w:p>
            <w:pPr>
              <w:pStyle w:val="ListBullet"/>
              <w:spacing w:after="120"/>
            </w:pPr>
            <w:r>
              <w:t>Memperbaiki desain footer di bagian bawah website BUMDes Kalosi, menyematkan kontak resmi WhatsApp BUMDes, peta lokasi desa, dan hak cipta website.</w:t>
            </w:r>
          </w:p>
          <w:p>
            <w:r>
              <w:rPr>
                <w:b/>
              </w:rPr>
              <w:t>Dokumen Pendukung:</w:t>
            </w:r>
          </w:p>
          <w:p>
            <w:pPr>
              <w:spacing w:after="240"/>
            </w:pPr>
            <w:r>
              <w:t xml:space="preserve">Link gambar - </w:t>
            </w:r>
            <w:r>
              <w:rPr>
                <w:color w:val="0000FF"/>
              </w:rPr>
              <w:t>https://sipbpm.unhas.ac.id/media/logbook/2026/H071231056/npc_number_2026-01-23_131946.462495.jpeg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09:00 - 11:30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Mendampingi Proker Mengajar Bahasa Inggris di SDN 5 Tanrutedong(Minggu ke 3)</w:t>
            </w:r>
          </w:p>
          <w:p>
            <w:r>
              <w:rPr>
                <w:b/>
              </w:rPr>
              <w:t>Rincian Kegiatan:</w:t>
            </w:r>
          </w:p>
          <w:p>
            <w:pPr>
              <w:pStyle w:val="ListBullet"/>
              <w:spacing w:after="120"/>
            </w:pPr>
            <w:r>
              <w:t>Membantu pengajaran bahasa Inggris dasar minggu ketiga di SDN 5 Tanrutedong bersama rekan posko.</w:t>
            </w:r>
          </w:p>
          <w:p>
            <w:r>
              <w:rPr>
                <w:b/>
              </w:rPr>
              <w:t>Dokumen Pendukung:</w:t>
            </w:r>
          </w:p>
          <w:p>
            <w:pPr>
              <w:spacing w:after="240"/>
            </w:pPr>
            <w:r>
              <w:t xml:space="preserve">Link gambar - </w:t>
            </w:r>
            <w:r>
              <w:rPr>
                <w:color w:val="0000FF"/>
              </w:rPr>
              <w:t>https://sipbpm.unhas.ac.id/media/logbook/2026/H071231056/npc_number_2026-01-23_131951.408467.jpeg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22:03 - 23:58</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Integrasi Whatsapp Could Api</w:t>
            </w:r>
          </w:p>
          <w:p>
            <w:r>
              <w:rPr>
                <w:b/>
              </w:rPr>
              <w:t>Rincian Kegiatan:</w:t>
            </w:r>
          </w:p>
          <w:p>
            <w:pPr>
              <w:pStyle w:val="ListBullet"/>
              <w:spacing w:after="120"/>
            </w:pPr>
            <w:r>
              <w:t>Mengintegrasikan website dengan API notifikasi WhatsApp untuk mempermudah alur komunikasi pesanan antara pembeli dan admin BUMDes.</w:t>
            </w:r>
          </w:p>
          <w:p>
            <w:r>
              <w:rPr>
                <w:b/>
              </w:rPr>
              <w:t>Dokumen Pendukung:</w:t>
            </w:r>
          </w:p>
          <w:p>
            <w:pPr>
              <w:spacing w:after="240"/>
            </w:pPr>
            <w:r>
              <w:t xml:space="preserve">Link gambar - </w:t>
            </w:r>
            <w:r>
              <w:rPr>
                <w:color w:val="0000FF"/>
              </w:rPr>
              <w:t>https://sipbpm.unhas.ac.id/media/logbook/2026/H071231056/npc_number_2026-01-23_131954.702499.jpeg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54</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22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07:55 - 09:30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Pendampingan Proker Theo SDN 12 Tanrutedong Minggu 3</w:t>
            </w:r>
          </w:p>
          <w:p>
            <w:r>
              <w:rPr>
                <w:b/>
              </w:rPr>
              <w:t>Rincian Kegiatan:</w:t>
            </w:r>
          </w:p>
          <w:p>
            <w:pPr>
              <w:pStyle w:val="ListBullet"/>
              <w:spacing w:after="120"/>
            </w:pPr>
            <w:r>
              <w:t>Mendampingi program mengajar bahasa Inggris dasar minggu ketiga di SDN 12 Tanrutedong.</w:t>
            </w:r>
          </w:p>
          <w:p>
            <w:r>
              <w:rPr>
                <w:b/>
              </w:rPr>
              <w:t>Dokumen Pendukung:</w:t>
            </w:r>
          </w:p>
          <w:p>
            <w:pPr>
              <w:spacing w:after="240"/>
            </w:pPr>
            <w:r>
              <w:t xml:space="preserve">Link gambar - </w:t>
            </w:r>
            <w:r>
              <w:rPr>
                <w:color w:val="0000FF"/>
              </w:rPr>
              <w:t>https://sipbpm.unhas.ac.id/media/logbook/2026/H071231056/npc_number_2026-01-23_131957.214502.jpg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55</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22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10:00 - 11:30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Menambahkan data produk ke database</w:t>
            </w:r>
          </w:p>
          <w:p>
            <w:r>
              <w:rPr>
                <w:b/>
              </w:rPr>
              <w:t>Rincian Kegiatan:</w:t>
            </w:r>
          </w:p>
          <w:p>
            <w:pPr>
              <w:pStyle w:val="ListBullet"/>
              <w:spacing w:after="120"/>
            </w:pPr>
            <w:r>
              <w:t>Memasukkan 15+ data produk asli milik BUMDes Kalosi (seperti Nasi Goreng, Sarebba, ikan segar, tiket Istana Balon) lengkap dengan deskripsi dan harga riil ke database server.</w:t>
            </w:r>
          </w:p>
          <w:p>
            <w:r>
              <w:rPr>
                <w:b/>
              </w:rPr>
              <w:t>Dokumen Pendukung:</w:t>
            </w:r>
          </w:p>
          <w:p>
            <w:pPr>
              <w:spacing w:after="240"/>
            </w:pPr>
            <w:r>
              <w:t xml:space="preserve">Link gambar - </w:t>
            </w:r>
            <w:r>
              <w:rPr>
                <w:color w:val="0000FF"/>
              </w:rPr>
              <w:t>https://sipbpm.unhas.ac.id/media/logbook/2026/H071231056/npc_number_2026-02-02_121743.449758.jpeg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56</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22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13:00 - 14:40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Menambahkan akun admin/staff ke database</w:t>
            </w:r>
          </w:p>
          <w:p>
            <w:r>
              <w:rPr>
                <w:b/>
              </w:rPr>
              <w:t>Rincian Kegiatan:</w:t>
            </w:r>
          </w:p>
          <w:p>
            <w:pPr>
              <w:pStyle w:val="ListBullet"/>
              <w:spacing w:after="120"/>
            </w:pPr>
            <w:r>
              <w:t>Menginput data kredensial akun admin dan staf BUMDes ke database PostgreSQL, serta melakukan enkripsi password demi keamanan akun.</w:t>
            </w:r>
          </w:p>
          <w:p>
            <w:r>
              <w:rPr>
                <w:b/>
              </w:rPr>
              <w:t>Dokumen Pendukung:</w:t>
            </w:r>
          </w:p>
          <w:p>
            <w:pPr>
              <w:spacing w:after="240"/>
            </w:pPr>
            <w:r>
              <w:t xml:space="preserve">Link gambar - </w:t>
            </w:r>
            <w:r>
              <w:rPr>
                <w:color w:val="0000FF"/>
              </w:rPr>
              <w:t>https://sipbpm.unhas.ac.id/media/logbook/2026/H071231056/npc_number_2026-02-02_121813.985658.jpeg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57</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22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20:00 - 23:30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Publikasi WhatsApp Bisnis</w:t>
            </w:r>
          </w:p>
          <w:p>
            <w:r>
              <w:rPr>
                <w:b/>
              </w:rPr>
              <w:t>Rincian Kegiatan:</w:t>
            </w:r>
          </w:p>
          <w:p>
            <w:pPr>
              <w:pStyle w:val="ListBullet"/>
              <w:spacing w:after="120"/>
            </w:pPr>
            <w:r>
              <w:t>Membantu pengelola menyetel profil WhatsApp Business resmi BUMDes Sumber Kalosi agar terlihat profesional dan siap menerima pesanan dari website.</w:t>
            </w:r>
          </w:p>
          <w:p>
            <w:r>
              <w:rPr>
                <w:b/>
              </w:rPr>
              <w:t>Dokumen Pendukung:</w:t>
            </w:r>
          </w:p>
          <w:p>
            <w:pPr>
              <w:spacing w:after="240"/>
            </w:pPr>
            <w:r>
              <w:t xml:space="preserve">Link gambar - </w:t>
            </w:r>
            <w:r>
              <w:rPr>
                <w:color w:val="0000FF"/>
              </w:rPr>
              <w:t>https://sipbpm.unhas.ac.id/media/logbook/2026/H071231056/npc_number_2026-02-02_121816.760446.jpeg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58</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23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07:00 - 09:00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Pengerjaan Proker Kelompok Bank Sampah</w:t>
            </w:r>
          </w:p>
          <w:p>
            <w:r>
              <w:rPr>
                <w:b/>
              </w:rPr>
              <w:t>Rincian Kegiatan:</w:t>
            </w:r>
          </w:p>
          <w:p>
            <w:pPr>
              <w:pStyle w:val="ListBullet"/>
              <w:spacing w:after="120"/>
            </w:pPr>
            <w:r>
              <w:t>Membantu gotong-royong pendirian fisik dan sosialisasi awal program Bank Sampah kepada masyarakat Desa Kalosi dalam program kerja kelompok.</w:t>
            </w:r>
          </w:p>
          <w:p>
            <w:r>
              <w:rPr>
                <w:b/>
              </w:rPr>
              <w:t>Dokumen Pendukung:</w:t>
            </w:r>
          </w:p>
          <w:p>
            <w:pPr>
              <w:spacing w:after="240"/>
            </w:pPr>
            <w:r>
              <w:t xml:space="preserve">Link gambar - </w:t>
            </w:r>
            <w:r>
              <w:rPr>
                <w:color w:val="0000FF"/>
              </w:rPr>
              <w:t>https://sipbpm.unhas.ac.id/media/logbook/2026/H071231056/npc_number_2026-02-02_121820.074933.jpeg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59</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23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09:30 - 11:15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Mendampingi Theo Mengajar Bahasa Inggris di SDN 9 Tanruterong Minggu ke 3</w:t>
            </w:r>
          </w:p>
          <w:p>
            <w:r>
              <w:rPr>
                <w:b/>
              </w:rPr>
              <w:t>Rincian Kegiatan:</w:t>
            </w:r>
          </w:p>
          <w:p>
            <w:pPr>
              <w:pStyle w:val="ListBullet"/>
              <w:spacing w:after="120"/>
            </w:pPr>
            <w:r>
              <w:t>Mendampingi rekan posko mengajar bahasa Inggris minggu ketiga di SDN 9 Tanrutedong.</w:t>
            </w:r>
          </w:p>
          <w:p>
            <w:r>
              <w:rPr>
                <w:b/>
              </w:rPr>
              <w:t>Dokumen Pendukung:</w:t>
            </w:r>
          </w:p>
          <w:p>
            <w:pPr>
              <w:spacing w:after="240"/>
            </w:pPr>
            <w:r>
              <w:t xml:space="preserve">Link gambar - </w:t>
            </w:r>
            <w:r>
              <w:rPr>
                <w:color w:val="0000FF"/>
              </w:rPr>
              <w:t>https://sipbpm.unhas.ac.id/media/logbook/2026/H071231056/npc_number_2026-02-02_121822.293514.jpeg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60</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23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16:05 - 18:00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Membantu Proker Dwigita Nanda Aulyah : Menyiram Cabai</w:t>
            </w:r>
          </w:p>
          <w:p>
            <w:r>
              <w:rPr>
                <w:b/>
              </w:rPr>
              <w:t>Rincian Kegiatan:</w:t>
            </w:r>
          </w:p>
          <w:p>
            <w:pPr>
              <w:pStyle w:val="ListBullet"/>
              <w:spacing w:after="120"/>
            </w:pPr>
            <w:r>
              <w:t>Membantu menyiram kebun cabai percontohan secara rutin guna memastikan bibit tanaman tumbuh dengan baik di musim kemarau.</w:t>
            </w:r>
          </w:p>
          <w:p>
            <w:r>
              <w:rPr>
                <w:b/>
              </w:rPr>
              <w:t>Dokumen Pendukung:</w:t>
            </w:r>
          </w:p>
          <w:p>
            <w:pPr>
              <w:spacing w:after="240"/>
            </w:pPr>
            <w:r>
              <w:t xml:space="preserve">Link gambar - </w:t>
            </w:r>
            <w:r>
              <w:rPr>
                <w:color w:val="0000FF"/>
              </w:rPr>
              <w:t>https://sipbpm.unhas.ac.id/media/logbook/2026/H071231056/npc_number_2026-02-02_121513.744655.jpg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23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20:00 - 23:30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Testing Pesan Checkout Otomatis</w:t>
            </w:r>
          </w:p>
          <w:p>
            <w:r>
              <w:rPr>
                <w:b/>
              </w:rPr>
              <w:t>Rincian Kegiatan:</w:t>
            </w:r>
          </w:p>
          <w:p>
            <w:pPr>
              <w:pStyle w:val="ListBullet"/>
              <w:spacing w:after="120"/>
            </w:pPr>
            <w:r>
              <w:t>Melakukan uji coba pemesanan produk secara langsung dari website BUMDes untuk memastikan format chat pemesanan terkirim secara otomatis ke WhatsApp pengelola.</w:t>
            </w:r>
          </w:p>
          <w:p>
            <w:r>
              <w:rPr>
                <w:b/>
              </w:rPr>
              <w:t>Dokumen Pendukung:</w:t>
            </w:r>
          </w:p>
          <w:p>
            <w:pPr>
              <w:spacing w:after="240"/>
            </w:pPr>
            <w:r>
              <w:t xml:space="preserve">Link gambar - </w:t>
            </w:r>
            <w:r>
              <w:rPr>
                <w:color w:val="0000FF"/>
              </w:rPr>
              <w:t>https://sipbpm.unhas.ac.id/media/logbook/2026/H071231056/npc_number_2026-02-02_121702.503271.jpeg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24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11:15 - 12:53</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Pendampingan Proker Theo di MDDI Tanrutedong Minggu ke 3</w:t>
            </w:r>
          </w:p>
          <w:p>
            <w:r>
              <w:rPr>
                <w:b/>
              </w:rPr>
              <w:t>Rincian Kegiatan:</w:t>
            </w:r>
          </w:p>
          <w:p>
            <w:pPr>
              <w:pStyle w:val="ListBullet"/>
              <w:spacing w:after="120"/>
            </w:pPr>
            <w:r>
              <w:t>Membantu program bimbingan belajar bahasa Inggris dasar minggu ketiga di MDDI Kalosi.</w:t>
            </w:r>
          </w:p>
          <w:p>
            <w:r>
              <w:rPr>
                <w:b/>
              </w:rPr>
              <w:t>Dokumen Pendukung:</w:t>
            </w:r>
          </w:p>
          <w:p>
            <w:pPr>
              <w:spacing w:after="240"/>
            </w:pPr>
            <w:r>
              <w:t xml:space="preserve">Link gambar - </w:t>
            </w:r>
            <w:r>
              <w:rPr>
                <w:color w:val="0000FF"/>
              </w:rPr>
              <w:t>https://sipbpm.unhas.ac.id/media/logbook/2026/H071231056/npc_number_2026-02-02_121708.895164.jpg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24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17:00 - 18:00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Membantu Proker Dwi: Menyiram Cabai</w:t>
            </w:r>
          </w:p>
          <w:p>
            <w:r>
              <w:rPr>
                <w:b/>
              </w:rPr>
              <w:t>Rincian Kegiatan:</w:t>
            </w:r>
          </w:p>
          <w:p>
            <w:pPr>
              <w:pStyle w:val="ListBullet"/>
              <w:spacing w:after="120"/>
            </w:pPr>
            <w:r>
              <w:t>Kembali membantu bergotong-royong menyiram perkebunan cabai desa agar pasokan air tanaman terpenuhi.</w:t>
            </w:r>
          </w:p>
          <w:p>
            <w:r>
              <w:rPr>
                <w:b/>
              </w:rPr>
              <w:t>Dokumen Pendukung:</w:t>
            </w:r>
          </w:p>
          <w:p>
            <w:pPr>
              <w:spacing w:after="240"/>
            </w:pPr>
            <w:r>
              <w:t xml:space="preserve">Link gambar - </w:t>
            </w:r>
            <w:r>
              <w:rPr>
                <w:color w:val="0000FF"/>
              </w:rPr>
              <w:t>https://sipbpm.unhas.ac.id/media/logbook/2026/H071231056/npc_number_2026-02-02_121711.599194.jpg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64</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25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09:15 - 11:00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Membantu menyiram cabai : Dwigita Nanda Aulyah</w:t>
            </w:r>
          </w:p>
          <w:p>
            <w:r>
              <w:rPr>
                <w:b/>
              </w:rPr>
              <w:t>Rincian Kegiatan:</w:t>
            </w:r>
          </w:p>
          <w:p>
            <w:pPr>
              <w:pStyle w:val="ListBullet"/>
              <w:spacing w:after="120"/>
            </w:pPr>
            <w:r>
              <w:t>Membantu program ketahanan pangan kelompok dengan melakukan penyiraman berkala pada kebun cabai percontohan.</w:t>
            </w:r>
          </w:p>
          <w:p>
            <w:r>
              <w:rPr>
                <w:b/>
              </w:rPr>
              <w:t>Dokumen Pendukung:</w:t>
            </w:r>
          </w:p>
          <w:p>
            <w:pPr>
              <w:spacing w:after="240"/>
            </w:pPr>
            <w:r>
              <w:t xml:space="preserve">Link gambar - </w:t>
            </w:r>
            <w:r>
              <w:rPr>
                <w:color w:val="0000FF"/>
              </w:rPr>
              <w:t>https://sipbpm.unhas.ac.id/media/logbook/2026/H071231056/npc_number_2026-02-02_121714.804910.jpg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65</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09:00 - 10:00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Rapat koordinasi dengan Pemdes Kalosi</w:t>
            </w:r>
          </w:p>
          <w:p>
            <w:r>
              <w:rPr>
                <w:b/>
              </w:rPr>
              <w:t>Rincian Kegiatan:</w:t>
            </w:r>
          </w:p>
          <w:p>
            <w:pPr>
              <w:pStyle w:val="ListBullet"/>
              <w:spacing w:after="120"/>
            </w:pPr>
            <w:r>
              <w:t>Melangsungkan rapat koordinasi bersama aparat pemerintah desa Kalosi guna menyampaikan progres teknis website BUMDes yang siap diuji secara online.</w:t>
            </w:r>
          </w:p>
          <w:p>
            <w:r>
              <w:rPr>
                <w:b/>
              </w:rPr>
              <w:t>Dokumen Pendukung:</w:t>
            </w:r>
          </w:p>
          <w:p>
            <w:pPr>
              <w:spacing w:after="240"/>
            </w:pPr>
            <w:r>
              <w:t xml:space="preserve">Link gambar - </w:t>
            </w:r>
            <w:r>
              <w:rPr>
                <w:color w:val="0000FF"/>
              </w:rPr>
              <w:t>https://sipbpm.unhas.ac.id/media/logbook/2026/H071231056/npc_number_2026-02-02_121718.010320.jpg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66</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09:29 - 12:30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Integrasi fitur opt in WhatsApp</w:t>
            </w:r>
          </w:p>
          <w:p>
            <w:r>
              <w:rPr>
                <w:b/>
              </w:rPr>
              <w:t>Rincian Kegiatan:</w:t>
            </w:r>
          </w:p>
          <w:p>
            <w:pPr>
              <w:pStyle w:val="ListBullet"/>
              <w:spacing w:after="120"/>
            </w:pPr>
            <w:r>
              <w:t>Menambahkan fitur persetujuan pengiriman pesan WhatsApp pada halaman checkout agar transaksi mematuhi ketentuan privasi pengguna.</w:t>
            </w:r>
          </w:p>
          <w:p>
            <w:r>
              <w:rPr>
                <w:b/>
              </w:rPr>
              <w:t>Dokumen Pendukung:</w:t>
            </w:r>
          </w:p>
          <w:p>
            <w:pPr>
              <w:spacing w:after="240"/>
            </w:pPr>
            <w:r>
              <w:t xml:space="preserve">Link gambar - </w:t>
            </w:r>
            <w:r>
              <w:rPr>
                <w:color w:val="0000FF"/>
              </w:rPr>
              <w:t>https://sipbpm.unhas.ac.id/media/logbook/2026/H071231056/npc_number_2026-02-02_121720.730025.jpg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67</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26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13:00 - 16:00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Melakukan Quality Assurance Website - Part 1</w:t>
            </w:r>
          </w:p>
          <w:p>
            <w:r>
              <w:rPr>
                <w:b/>
              </w:rPr>
              <w:t>Rincian Kegiatan:</w:t>
            </w:r>
          </w:p>
          <w:p>
            <w:pPr>
              <w:pStyle w:val="ListBullet"/>
              <w:spacing w:after="120"/>
            </w:pPr>
            <w:r>
              <w:t>Melakukan pengujian kualitas (Quality Assurance) website BUMDes, memeriksa jika terdapat tautan yang rusak, tombol yang tidak merespons, atau kesalahan visual di browser HP.</w:t>
            </w:r>
          </w:p>
          <w:p>
            <w:r>
              <w:rPr>
                <w:b/>
              </w:rPr>
              <w:t>Dokumen Pendukung:</w:t>
            </w:r>
          </w:p>
          <w:p>
            <w:pPr>
              <w:spacing w:after="240"/>
            </w:pPr>
            <w:r>
              <w:t xml:space="preserve">Link gambar - </w:t>
            </w:r>
            <w:r>
              <w:rPr>
                <w:color w:val="0000FF"/>
              </w:rPr>
              <w:t>https://sipbpm.unhas.ac.id/media/logbook/2026/H071231056/npc_number_2026-02-02_121722.634277.jpg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68</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09:30 - 10:00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Menyiram Cabai : Proker Dwigita Nanda Aulyah</w:t>
            </w:r>
          </w:p>
          <w:p>
            <w:r>
              <w:rPr>
                <w:b/>
              </w:rPr>
              <w:t>Rincian Kegiatan:</w:t>
            </w:r>
          </w:p>
          <w:p>
            <w:pPr>
              <w:pStyle w:val="ListBullet"/>
              <w:spacing w:after="120"/>
            </w:pPr>
            <w:r>
              <w:t>Membantu penyiraman tanaman cabai di kebun ketahanan pangan desa bersama rekan posko KKN.</w:t>
            </w:r>
          </w:p>
          <w:p>
            <w:r>
              <w:rPr>
                <w:b/>
              </w:rPr>
              <w:t>Dokumen Pendukung:</w:t>
            </w:r>
          </w:p>
          <w:p>
            <w:pPr>
              <w:spacing w:after="240"/>
            </w:pPr>
            <w:r>
              <w:t xml:space="preserve">Link gambar - </w:t>
            </w:r>
            <w:r>
              <w:rPr>
                <w:color w:val="0000FF"/>
              </w:rPr>
              <w:t>https://sipbpm.unhas.ac.id/media/logbook/2026/H071231056/npc_number_2026-02-02_121725.029788.jpg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69</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12:30 - 15:01</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Implementasi Sidebar Berita Dinamis &amp; Perbaikan Sistem Galeri</w:t>
            </w:r>
          </w:p>
          <w:p>
            <w:r>
              <w:rPr>
                <w:b/>
              </w:rPr>
              <w:t>Rincian Kegiatan:</w:t>
            </w:r>
          </w:p>
          <w:p>
            <w:pPr>
              <w:pStyle w:val="ListBullet"/>
              <w:spacing w:after="120"/>
            </w:pPr>
            <w:r>
              <w:t>Memperbaiki tampilan sidebar berita dinamis serta menata tata letak grid foto galeri agar tampil responsif dan rapi saat dibuka warga.</w:t>
            </w:r>
          </w:p>
          <w:p>
            <w:r>
              <w:rPr>
                <w:b/>
              </w:rPr>
              <w:t>Dokumen Pendukung:</w:t>
            </w:r>
          </w:p>
          <w:p>
            <w:pPr>
              <w:spacing w:after="240"/>
            </w:pPr>
            <w:r>
              <w:t xml:space="preserve">Link gambar - </w:t>
            </w:r>
            <w:r>
              <w:rPr>
                <w:color w:val="0000FF"/>
              </w:rPr>
              <w:t>https://sipbpm.unhas.ac.id/media/logbook/2026/H071231056/npc_number_2026-02-02_121728.553866.jpeg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70</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27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21:00 - 22:30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Integrasi fitur edit conten berita</w:t>
            </w:r>
          </w:p>
          <w:p>
            <w:r>
              <w:rPr>
                <w:b/>
              </w:rPr>
              <w:t>Rincian Kegiatan:</w:t>
            </w:r>
          </w:p>
          <w:p>
            <w:pPr>
              <w:pStyle w:val="ListBullet"/>
              <w:spacing w:after="120"/>
            </w:pPr>
            <w:r>
              <w:t>Mengembangkan modul pembaruan konten berita di halaman kontrol admin, sehingga pengelola BUMDes dapat mengedit teks berita secara langsung.</w:t>
            </w:r>
          </w:p>
          <w:p>
            <w:r>
              <w:rPr>
                <w:b/>
              </w:rPr>
              <w:t>Dokumen Pendukung:</w:t>
            </w:r>
          </w:p>
          <w:p>
            <w:pPr>
              <w:spacing w:after="240"/>
            </w:pPr>
            <w:r>
              <w:t xml:space="preserve">Link gambar - </w:t>
            </w:r>
            <w:r>
              <w:rPr>
                <w:color w:val="0000FF"/>
              </w:rPr>
              <w:t>https://sipbpm.unhas.ac.id/media/logbook/2026/H071231056/npc_number_2026-02-02_121424.687369.jpeg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28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07:00 - 08:00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Perawatan Cabai</w:t>
            </w:r>
          </w:p>
          <w:p>
            <w:r>
              <w:rPr>
                <w:b/>
              </w:rPr>
              <w:t>Rincian Kegiatan:</w:t>
            </w:r>
          </w:p>
          <w:p>
            <w:pPr>
              <w:pStyle w:val="ListBullet"/>
              <w:spacing w:after="120"/>
            </w:pPr>
            <w:r>
              <w:t>Melakukan pembersihan gulma (rumput liar) di sekitar tanaman cabai serta merapikan pagar bambu kebun.</w:t>
            </w:r>
          </w:p>
          <w:p>
            <w:r>
              <w:rPr>
                <w:b/>
              </w:rPr>
              <w:t>Dokumen Pendukung:</w:t>
            </w:r>
          </w:p>
          <w:p>
            <w:pPr>
              <w:spacing w:after="240"/>
            </w:pPr>
            <w:r>
              <w:t xml:space="preserve">Link gambar - </w:t>
            </w:r>
            <w:r>
              <w:rPr>
                <w:color w:val="0000FF"/>
              </w:rPr>
              <w:t>https://sipbpm.unhas.ac.id/media/logbook/2026/H071231056/npc_number_2026-02-02_121427.393722.jpeg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28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18:00 - 19:30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Rapat Evaluasi proker dengan Pakdesa</w:t>
            </w:r>
          </w:p>
          <w:p>
            <w:r>
              <w:rPr>
                <w:b/>
              </w:rPr>
              <w:t>Rincian Kegiatan:</w:t>
            </w:r>
          </w:p>
          <w:p>
            <w:pPr>
              <w:pStyle w:val="ListBullet"/>
              <w:spacing w:after="120"/>
            </w:pPr>
            <w:r>
              <w:t>Rapat evaluasi akhir bersama Kepala Desa Kalosi mengenai fitur website BUMDes. Menerima masukan seperti perubahan tema warna biru-putih dan fitur kelola stok.</w:t>
            </w:r>
          </w:p>
          <w:p>
            <w:r>
              <w:rPr>
                <w:b/>
              </w:rPr>
              <w:t>Dokumen Pendukung:</w:t>
            </w:r>
          </w:p>
          <w:p>
            <w:pPr>
              <w:spacing w:after="240"/>
            </w:pPr>
            <w:r>
              <w:t xml:space="preserve">Link gambar - </w:t>
            </w:r>
            <w:r>
              <w:rPr>
                <w:color w:val="0000FF"/>
              </w:rPr>
              <w:t>https://sipbpm.unhas.ac.id/media/logbook/2026/H071231056/npc_number_2026-02-02_121434.826875.jpeg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28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21:00 - 23:58</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Mengumpulkan gambar makanan menu bumdes</w:t>
            </w:r>
          </w:p>
          <w:p>
            <w:r>
              <w:rPr>
                <w:b/>
              </w:rPr>
              <w:t>Rincian Kegiatan:</w:t>
            </w:r>
          </w:p>
          <w:p>
            <w:pPr>
              <w:pStyle w:val="ListBullet"/>
              <w:spacing w:after="120"/>
            </w:pPr>
            <w:r>
              <w:t>Mengambil foto asli menu kuliner di kantin BUMDes Kalosi untuk menggantikan gambar placeholder sementara di website katalog.</w:t>
            </w:r>
          </w:p>
          <w:p>
            <w:r>
              <w:rPr>
                <w:b/>
              </w:rPr>
              <w:t>Dokumen Pendukung:</w:t>
            </w:r>
          </w:p>
          <w:p>
            <w:pPr>
              <w:spacing w:after="240"/>
            </w:pPr>
            <w:r>
              <w:t xml:space="preserve">Link gambar - </w:t>
            </w:r>
            <w:r>
              <w:rPr>
                <w:color w:val="0000FF"/>
              </w:rPr>
              <w:t>https://sipbpm.unhas.ac.id/media/logbook/2026/H071231056/npc_number_2026-02-02_121438.911551.jpeg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74</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29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08:05 - 08:50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Setup VPS</w:t>
            </w:r>
          </w:p>
          <w:p>
            <w:r>
              <w:rPr>
                <w:b/>
              </w:rPr>
              <w:t>Rincian Kegiatan:</w:t>
            </w:r>
          </w:p>
          <w:p>
            <w:pPr>
              <w:pStyle w:val="ListBullet"/>
              <w:spacing w:after="120"/>
            </w:pPr>
            <w:r>
              <w:t>Menyewa dan mengonfigurasi Virtual Private Server (VPS) Ubuntu, menginstal Node.js, Docker, dan Nginx sebagai persiapan mempublikasikan website BUMDes ke internet.</w:t>
            </w:r>
          </w:p>
          <w:p>
            <w:r>
              <w:rPr>
                <w:b/>
              </w:rPr>
              <w:t>Dokumen Pendukung:</w:t>
            </w:r>
          </w:p>
          <w:p>
            <w:pPr>
              <w:spacing w:after="240"/>
            </w:pPr>
            <w:r>
              <w:t xml:space="preserve">Link gambar - </w:t>
            </w:r>
            <w:r>
              <w:rPr>
                <w:color w:val="0000FF"/>
              </w:rPr>
              <w:t>https://sipbpm.unhas.ac.id/media/logbook/2026/H071231056/npc_number_2026-02-02_121443.528016.jpeg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75</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29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09:30 - 11:00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Rapat koordinasi bersama Pemdes Kalosi</w:t>
            </w:r>
          </w:p>
          <w:p>
            <w:r>
              <w:rPr>
                <w:b/>
              </w:rPr>
              <w:t>Rincian Kegiatan:</w:t>
            </w:r>
          </w:p>
          <w:p>
            <w:pPr>
              <w:pStyle w:val="ListBullet"/>
              <w:spacing w:after="120"/>
            </w:pPr>
            <w:r>
              <w:t>Rapat koordinasi teknis bersama aparat Desa Kalosi untuk mendiskusikan tanggal penyerahan resmi website BUMDes.</w:t>
            </w:r>
          </w:p>
          <w:p>
            <w:r>
              <w:rPr>
                <w:b/>
              </w:rPr>
              <w:t>Dokumen Pendukung:</w:t>
            </w:r>
          </w:p>
          <w:p>
            <w:pPr>
              <w:spacing w:after="240"/>
            </w:pPr>
            <w:r>
              <w:t xml:space="preserve">Link gambar - </w:t>
            </w:r>
            <w:r>
              <w:rPr>
                <w:color w:val="0000FF"/>
              </w:rPr>
              <w:t>https://sipbpm.unhas.ac.id/media/logbook/2026/H071231056/npc_number_2026-02-02_121449.426556.jpg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76</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29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11:05 - 12:15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Deployment BumDes Sumber Kalosi ke VPS - Part 1</w:t>
            </w:r>
          </w:p>
          <w:p>
            <w:r>
              <w:rPr>
                <w:b/>
              </w:rPr>
              <w:t>Rincian Kegiatan:</w:t>
            </w:r>
          </w:p>
          <w:p>
            <w:pPr>
              <w:pStyle w:val="ListBullet"/>
              <w:spacing w:after="120"/>
            </w:pPr>
            <w:r>
              <w:t>Melakukan deployment (unggah file kode program) website BUMDes tahap pertama ke server VPS agar dapat diakses melalui alamat IP publik.</w:t>
            </w:r>
          </w:p>
          <w:p>
            <w:r>
              <w:rPr>
                <w:b/>
              </w:rPr>
              <w:t>Dokumen Pendukung:</w:t>
            </w:r>
          </w:p>
          <w:p>
            <w:pPr>
              <w:spacing w:after="240"/>
            </w:pPr>
            <w:r>
              <w:t xml:space="preserve">Link gambar - </w:t>
            </w:r>
            <w:r>
              <w:rPr>
                <w:color w:val="0000FF"/>
              </w:rPr>
              <w:t>https://sipbpm.unhas.ac.id/media/logbook/2026/H071231056/npc_number_2026-02-02_121453.711046.jpg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77</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29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13:05 - 16:00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Ganti Gambar yang Masih Placeholder</w:t>
            </w:r>
          </w:p>
          <w:p>
            <w:r>
              <w:rPr>
                <w:b/>
              </w:rPr>
              <w:t>Rincian Kegiatan:</w:t>
            </w:r>
          </w:p>
          <w:p>
            <w:pPr>
              <w:pStyle w:val="ListBullet"/>
              <w:spacing w:after="120"/>
            </w:pPr>
            <w:r>
              <w:t>Mengunggah foto-foto asli produk kuliner dan wahana wisata ke dalam server produksi untuk menggantikan gambar sampel di katalog website.</w:t>
            </w:r>
          </w:p>
          <w:p>
            <w:r>
              <w:rPr>
                <w:b/>
              </w:rPr>
              <w:t>Dokumen Pendukung:</w:t>
            </w:r>
          </w:p>
          <w:p>
            <w:pPr>
              <w:spacing w:after="240"/>
            </w:pPr>
            <w:r>
              <w:t xml:space="preserve">Link gambar - </w:t>
            </w:r>
            <w:r>
              <w:rPr>
                <w:color w:val="0000FF"/>
              </w:rPr>
              <w:t>https://sipbpm.unhas.ac.id/media/logbook/2026/H071231056/npc_number_2026-02-02_121457.896111.jpeg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78</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30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16:00 - 17:55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Menyiram Cabai dan Memasang Pagar</w:t>
            </w:r>
          </w:p>
          <w:p>
            <w:r>
              <w:rPr>
                <w:b/>
              </w:rPr>
              <w:t>Rincian Kegiatan:</w:t>
            </w:r>
          </w:p>
          <w:p>
            <w:pPr>
              <w:pStyle w:val="ListBullet"/>
              <w:spacing w:after="120"/>
            </w:pPr>
            <w:r>
              <w:t>Membantu menyiram tanaman cabai dan memperbaiki pagar pelindung kebun ketahanan pangan agar aman dari gangguan hewan ternak.</w:t>
            </w:r>
          </w:p>
          <w:p>
            <w:r>
              <w:rPr>
                <w:b/>
              </w:rPr>
              <w:t>Dokumen Pendukung:</w:t>
            </w:r>
          </w:p>
          <w:p>
            <w:pPr>
              <w:spacing w:after="240"/>
            </w:pPr>
            <w:r>
              <w:t xml:space="preserve">Link gambar - </w:t>
            </w:r>
            <w:r>
              <w:rPr>
                <w:color w:val="0000FF"/>
              </w:rPr>
              <w:t>https://sipbpm.unhas.ac.id/media/logbook/2026/H071231056/npc_number_2026-02-02_121735.512329.jpeg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79</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31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12:45 - 15:30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Pembuatan Halaman 404 (Not Found)</w:t>
            </w:r>
          </w:p>
          <w:p>
            <w:r>
              <w:rPr>
                <w:b/>
              </w:rPr>
              <w:t>Rincian Kegiatan:</w:t>
            </w:r>
          </w:p>
          <w:p>
            <w:pPr>
              <w:pStyle w:val="ListBullet"/>
              <w:spacing w:after="120"/>
            </w:pPr>
            <w:r>
              <w:t>Membuat desain dan pesan ramah pada Halaman 404 (Halaman Tidak Ditemukan) untuk mengarahkan pengguna kembali ke halaman utama jika terjadi kesalahan tautan.</w:t>
            </w:r>
          </w:p>
          <w:p>
            <w:r>
              <w:rPr>
                <w:b/>
              </w:rPr>
              <w:t>Dokumen Pendukung:</w:t>
            </w:r>
          </w:p>
          <w:p>
            <w:pPr>
              <w:spacing w:after="240"/>
            </w:pPr>
            <w:r>
              <w:t xml:space="preserve">Link gambar - </w:t>
            </w:r>
            <w:r>
              <w:rPr>
                <w:color w:val="0000FF"/>
              </w:rPr>
              <w:t>https://sipbpm.unhas.ac.id/media/logbook/2026/H071231056/npc_number_2026-02-02_121358.574022.png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80</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31 Januari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19:45 - 23:58</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Implementasi Fitur Hapus Komentar &amp; Ulasan</w:t>
            </w:r>
          </w:p>
          <w:p>
            <w:r>
              <w:rPr>
                <w:b/>
              </w:rPr>
              <w:t>Rincian Kegiatan:</w:t>
            </w:r>
          </w:p>
          <w:p>
            <w:pPr>
              <w:pStyle w:val="ListBullet"/>
              <w:spacing w:after="120"/>
            </w:pPr>
            <w:r>
              <w:t>Mengembangkan fitur hapus ulasan pada dashboard admin agar pengelola BUMDes dapat menyaring komentar yang bersifat spam atau tidak pantas.</w:t>
            </w:r>
          </w:p>
          <w:p>
            <w:r>
              <w:rPr>
                <w:b/>
              </w:rPr>
              <w:t>Dokumen Pendukung:</w:t>
            </w:r>
          </w:p>
          <w:p>
            <w:pPr>
              <w:spacing w:after="240"/>
            </w:pPr>
            <w:r>
              <w:t xml:space="preserve">Link gambar - </w:t>
            </w:r>
            <w:r>
              <w:rPr>
                <w:color w:val="0000FF"/>
              </w:rPr>
              <w:t>https://sipbpm.unhas.ac.id/media/logbook/2026/H071231056/npc_number_2026-02-02_121400.930615.jpeg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07:00 - 11:34</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Optimasi Tampilan Hero Section &amp; Navigasi</w:t>
            </w:r>
          </w:p>
          <w:p>
            <w:r>
              <w:rPr>
                <w:b/>
              </w:rPr>
              <w:t>Rincian Kegiatan:</w:t>
            </w:r>
          </w:p>
          <w:p>
            <w:pPr>
              <w:pStyle w:val="ListBullet"/>
              <w:spacing w:after="120"/>
            </w:pPr>
            <w:r>
              <w:t>Mengoptimalkan tampilan slider halaman utama (Hero Section) dan menyederhanakan menu navigasi agar website lebih ramah pengguna.</w:t>
            </w:r>
          </w:p>
          <w:p>
            <w:r>
              <w:rPr>
                <w:b/>
              </w:rPr>
              <w:t>Dokumen Pendukung:</w:t>
            </w:r>
          </w:p>
          <w:p>
            <w:pPr>
              <w:spacing w:after="240"/>
            </w:pPr>
            <w:r>
              <w:t xml:space="preserve">Link gambar - </w:t>
            </w:r>
            <w:r>
              <w:rPr>
                <w:color w:val="0000FF"/>
              </w:rPr>
              <w:t>https://sipbpm.unhas.ac.id/media/logbook/2026/H071231056/npc_number_2026-02-02_121405.968551.jpeg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12:15 - 13:00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Penyederhanaan Alur Checkout (Redireksi WhatsApp Manual)</w:t>
            </w:r>
          </w:p>
          <w:p>
            <w:r>
              <w:rPr>
                <w:b/>
              </w:rPr>
              <w:t>Rincian Kegiatan:</w:t>
            </w:r>
          </w:p>
          <w:p>
            <w:pPr>
              <w:pStyle w:val="ListBullet"/>
              <w:spacing w:after="120"/>
            </w:pPr>
            <w:r>
              <w:t>Menyederhanakan alur belanja di mana proses checkout secara langsung mengalihkan pembeli ke nomor WhatsApp operator BUMDes tanpa perantara yang rumit.</w:t>
            </w:r>
          </w:p>
          <w:p>
            <w:r>
              <w:rPr>
                <w:b/>
              </w:rPr>
              <w:t>Dokumen Pendukung:</w:t>
            </w:r>
          </w:p>
          <w:p>
            <w:pPr>
              <w:spacing w:after="240"/>
            </w:pPr>
            <w:r>
              <w:t xml:space="preserve">Link gambar - </w:t>
            </w:r>
            <w:r>
              <w:rPr>
                <w:color w:val="0000FF"/>
              </w:rPr>
              <w:t>https://sipbpm.unhas.ac.id/media/logbook/2026/H071231056/npc_number_2026-02-02_121408.444194.png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13:05 - 14:50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Kesiapan Produksi &amp; Refactor Checkout</w:t>
            </w:r>
          </w:p>
          <w:p>
            <w:r>
              <w:rPr>
                <w:b/>
              </w:rPr>
              <w:t>Rincian Kegiatan:</w:t>
            </w:r>
          </w:p>
          <w:p>
            <w:pPr>
              <w:pStyle w:val="ListBullet"/>
              <w:spacing w:after="120"/>
            </w:pPr>
            <w:r>
              <w:t>Melakukan refactoring kode program keranjang belanja, merapikan fungsi database, serta memastikan aplikasi web berjalan stabil di server produksi.</w:t>
            </w:r>
          </w:p>
          <w:p>
            <w:r>
              <w:rPr>
                <w:b/>
              </w:rPr>
              <w:t>Dokumen Pendukung:</w:t>
            </w:r>
          </w:p>
          <w:p>
            <w:pPr>
              <w:spacing w:after="240"/>
            </w:pPr>
            <w:r>
              <w:t xml:space="preserve">Link gambar - </w:t>
            </w:r>
            <w:r>
              <w:rPr>
                <w:color w:val="0000FF"/>
              </w:rPr>
              <w:t>https://sipbpm.unhas.ac.id/media/logbook/2026/H071231056/npc_number_2026-02-02_121411.099190.jpeg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84</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15:00 - 15:40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Deployment BumDes Sumber Kalosi ke VPS - Part 2</w:t>
            </w:r>
          </w:p>
          <w:p>
            <w:r>
              <w:rPr>
                <w:b/>
              </w:rPr>
              <w:t>Rincian Kegiatan:</w:t>
            </w:r>
          </w:p>
          <w:p>
            <w:pPr>
              <w:pStyle w:val="ListBullet"/>
              <w:spacing w:after="120"/>
            </w:pPr>
            <w:r>
              <w:t>Melakukan pemenuhan pembaruan kode program (update deployment) tahap kedua di server VPS untuk menyinkronkan data database PostgreSQL terbaru.</w:t>
            </w:r>
          </w:p>
          <w:p>
            <w:r>
              <w:rPr>
                <w:b/>
              </w:rPr>
              <w:t>Dokumen Pendukung:</w:t>
            </w:r>
          </w:p>
          <w:p>
            <w:pPr>
              <w:spacing w:after="240"/>
            </w:pPr>
            <w:r>
              <w:t xml:space="preserve">Link gambar - </w:t>
            </w:r>
            <w:r>
              <w:rPr>
                <w:color w:val="0000FF"/>
              </w:rPr>
              <w:t>https://sipbpm.unhas.ac.id/media/logbook/2026/H071231056/npc_number_2026-02-02_121414.604743.png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85</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21:00 - 22:20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Deployment BumDes Sumber Kalosi ke VPS - Part 3</w:t>
            </w:r>
          </w:p>
          <w:p>
            <w:r>
              <w:rPr>
                <w:b/>
              </w:rPr>
              <w:t>Rincian Kegiatan:</w:t>
            </w:r>
          </w:p>
          <w:p>
            <w:pPr>
              <w:pStyle w:val="ListBullet"/>
              <w:spacing w:after="120"/>
            </w:pPr>
            <w:r>
              <w:t>Mengonfigurasi web server Nginx dan menyambungkan nama domain desa resmi ke alamat IP server VPS.</w:t>
            </w:r>
          </w:p>
          <w:p>
            <w:r>
              <w:rPr>
                <w:b/>
              </w:rPr>
              <w:t>Dokumen Pendukung:</w:t>
            </w:r>
          </w:p>
          <w:p>
            <w:pPr>
              <w:spacing w:after="240"/>
            </w:pPr>
            <w:r>
              <w:t xml:space="preserve">Link gambar - </w:t>
            </w:r>
            <w:r>
              <w:rPr>
                <w:color w:val="0000FF"/>
              </w:rPr>
              <w:t>https://sipbpm.unhas.ac.id/media/logbook/2026/H071231056/npc_number_2026-02-02_121417.589987.jpeg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86</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22:22 - 23:58</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Deployment BumDes Sumber Kalosi ke VPS - Part 4</w:t>
            </w:r>
          </w:p>
          <w:p>
            <w:r>
              <w:rPr>
                <w:b/>
              </w:rPr>
              <w:t>Rincian Kegiatan:</w:t>
            </w:r>
          </w:p>
          <w:p>
            <w:pPr>
              <w:pStyle w:val="ListBullet"/>
              <w:spacing w:after="120"/>
            </w:pPr>
            <w:r>
              <w:t>Memasang sertifikat SSL (HTTPS) dari Let's Encrypt pada server Nginx untuk menjamin keamanan enkripsi data pengguna di website BUMDes.</w:t>
            </w:r>
          </w:p>
          <w:p>
            <w:r>
              <w:rPr>
                <w:b/>
              </w:rPr>
              <w:t>Dokumen Pendukung:</w:t>
            </w:r>
          </w:p>
          <w:p>
            <w:pPr>
              <w:spacing w:after="240"/>
            </w:pPr>
            <w:r>
              <w:t xml:space="preserve">Link gambar - </w:t>
            </w:r>
            <w:r>
              <w:rPr>
                <w:color w:val="0000FF"/>
              </w:rPr>
              <w:t>https://sipbpm.unhas.ac.id/media/logbook/2026/H071231056/npc_number_2026-02-02_121418.904641.jpeg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87</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00:20 - 01:00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Implementasi Open Graph Metadata untuk SEO &amp; Social Sharing</w:t>
            </w:r>
          </w:p>
          <w:p>
            <w:r>
              <w:rPr>
                <w:b/>
              </w:rPr>
              <w:t>Rincian Kegiatan:</w:t>
            </w:r>
          </w:p>
          <w:p>
            <w:pPr>
              <w:pStyle w:val="ListBullet"/>
              <w:spacing w:after="120"/>
            </w:pPr>
            <w:r>
              <w:t>Memasang konfigurasi Open Graph Metadata pada website agar pratinjau tautan website menampilkan foto logo BUMDes dan deskripsi yang menarik saat dibagikan.</w:t>
            </w:r>
          </w:p>
          <w:p>
            <w:r>
              <w:rPr>
                <w:b/>
              </w:rPr>
              <w:t>Dokumen Pendukung:</w:t>
            </w:r>
          </w:p>
          <w:p>
            <w:pPr>
              <w:spacing w:after="240"/>
            </w:pPr>
            <w:r>
              <w:t xml:space="preserve">Link gambar - </w:t>
            </w:r>
            <w:r>
              <w:rPr>
                <w:color w:val="0000FF"/>
              </w:rPr>
              <w:t>https://sipbpm.unhas.ac.id/media/logbook/2026/H071231056/npc_number_2026-02-13_062634.073834.jpeg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88</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23:00 - 23:45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Finalisasi Data &amp; Gambar Produk VPS</w:t>
            </w:r>
          </w:p>
          <w:p>
            <w:r>
              <w:rPr>
                <w:b/>
              </w:rPr>
              <w:t>Rincian Kegiatan:</w:t>
            </w:r>
          </w:p>
          <w:p>
            <w:pPr>
              <w:pStyle w:val="ListBullet"/>
              <w:spacing w:after="120"/>
            </w:pPr>
            <w:r>
              <w:t>Memeriksa dan melengkapi semua data produk serta ulasan di database VPS sehingga website BUMDes siap dikunjungi pembeli umum.</w:t>
            </w:r>
          </w:p>
          <w:p>
            <w:r>
              <w:rPr>
                <w:b/>
              </w:rPr>
              <w:t>Dokumen Pendukung:</w:t>
            </w:r>
          </w:p>
          <w:p>
            <w:pPr>
              <w:spacing w:after="240"/>
            </w:pPr>
            <w:r>
              <w:t xml:space="preserve">Link gambar - </w:t>
            </w:r>
            <w:r>
              <w:rPr>
                <w:color w:val="0000FF"/>
              </w:rPr>
              <w:t>https://sipbpm.unhas.ac.id/media/logbook/2026/H071231056/npc_number_2026-02-13_062636.499763.jpeg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89</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3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20:30 - 23:45</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Penyusunan File Hirilisasi Proker</w:t>
            </w:r>
          </w:p>
          <w:p>
            <w:r>
              <w:rPr>
                <w:b/>
              </w:rPr>
              <w:t>Rincian Kegiatan:</w:t>
            </w:r>
          </w:p>
          <w:p>
            <w:pPr>
              <w:pStyle w:val="ListBullet"/>
              <w:spacing w:after="120"/>
            </w:pPr>
            <w:r>
              <w:t>Menyusun draf formulir hilirisasi program kerja KKN sebagai laporan tertulis penyerahan teknologi tepat guna kepada masyarakat desa.</w:t>
            </w:r>
          </w:p>
          <w:p>
            <w:r>
              <w:rPr>
                <w:b/>
              </w:rPr>
              <w:t>Dokumen Pendukung:</w:t>
            </w:r>
          </w:p>
          <w:p>
            <w:pPr>
              <w:spacing w:after="240"/>
            </w:pPr>
            <w:r>
              <w:t xml:space="preserve">Link gambar - </w:t>
            </w:r>
            <w:r>
              <w:rPr>
                <w:color w:val="0000FF"/>
              </w:rPr>
              <w:t>https://sipbpm.unhas.ac.id/media/logbook/2026/H071231056/npc_number_2026-02-13_062638.450259.jpeg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90</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4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18:30 - 23:58</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Mengedit Foto dan Melengkapi Buku Panduan</w:t>
            </w:r>
          </w:p>
          <w:p>
            <w:r>
              <w:rPr>
                <w:b/>
              </w:rPr>
              <w:t>Rincian Kegiatan:</w:t>
            </w:r>
          </w:p>
          <w:p>
            <w:pPr>
              <w:pStyle w:val="ListBullet"/>
              <w:spacing w:after="120"/>
            </w:pPr>
            <w:r>
              <w:t>Mengedit tangkapan layar penggunaan website dan menyusunnya ke dalam dokumen cetak Buku Panduan Penggunaan Website (User Manual) setebal 15 halaman.</w:t>
            </w:r>
          </w:p>
          <w:p>
            <w:r>
              <w:rPr>
                <w:b/>
              </w:rPr>
              <w:t>Dokumen Pendukung:</w:t>
            </w:r>
          </w:p>
          <w:p>
            <w:pPr>
              <w:spacing w:after="240"/>
            </w:pPr>
            <w:r>
              <w:t xml:space="preserve">Link gambar - </w:t>
            </w:r>
            <w:r>
              <w:rPr>
                <w:color w:val="0000FF"/>
              </w:rPr>
              <w:t>https://sipbpm.unhas.ac.id/media/logbook/2026/H071231056/npc_number_2026-02-13_062641.433034.jpeg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91</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11:15 - 11:50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Penyerahan Website Bumdes sumber kalosi</w:t>
            </w:r>
          </w:p>
          <w:p>
            <w:r>
              <w:rPr>
                <w:b/>
              </w:rPr>
              <w:t>Rincian Kegiatan:</w:t>
            </w:r>
          </w:p>
          <w:p>
            <w:pPr>
              <w:pStyle w:val="ListBullet"/>
              <w:spacing w:after="120"/>
            </w:pPr>
            <w:r>
              <w:t>Menyerahkan secara resmi website BUMDes Sumber Kalosi serta berkas Buku Panduan Penggunaan Website kepada Pemerintah Desa Kalosi.</w:t>
            </w:r>
          </w:p>
          <w:p>
            <w:r>
              <w:rPr>
                <w:b/>
              </w:rPr>
              <w:t>Dokumen Pendukung:</w:t>
            </w:r>
          </w:p>
          <w:p>
            <w:pPr>
              <w:spacing w:after="240"/>
            </w:pPr>
            <w:r>
              <w:t xml:space="preserve">Link gambar - </w:t>
            </w:r>
            <w:r>
              <w:rPr>
                <w:color w:val="0000FF"/>
              </w:rPr>
              <w:t>https://sipbpm.unhas.ac.id/media/logbook/2026/H071231056/npc_number_2026-02-13_062623.006203.jpeg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92</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5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12:20 - 13:50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Menyusun Konten Publikasi Program Kerja</w:t>
            </w:r>
          </w:p>
          <w:p>
            <w:r>
              <w:rPr>
                <w:b/>
              </w:rPr>
              <w:t>Rincian Kegiatan:</w:t>
            </w:r>
          </w:p>
          <w:p>
            <w:pPr>
              <w:pStyle w:val="ListBullet"/>
              <w:spacing w:after="120"/>
            </w:pPr>
            <w:r>
              <w:t>Menyusun artikel berita rilis publikasi mengenai selesainya pembuatan website BUMDes untuk dipasang di media massa atau papan informasi desa.</w:t>
            </w:r>
          </w:p>
          <w:p>
            <w:r>
              <w:rPr>
                <w:b/>
              </w:rPr>
              <w:t>Dokumen Pendukung:</w:t>
            </w:r>
          </w:p>
          <w:p>
            <w:pPr>
              <w:spacing w:after="240"/>
            </w:pPr>
            <w:r>
              <w:t xml:space="preserve">Link gambar - </w:t>
            </w:r>
            <w:r>
              <w:rPr>
                <w:color w:val="0000FF"/>
              </w:rPr>
              <w:t>https://sipbpm.unhas.ac.id/media/logbook/2026/H071231056/npc_number_2026-02-13_062624.655484.png</w:t>
            </w:r>
          </w:p>
        </w:tc>
      </w:tr>
      <w:tr>
        <w:tc>
          <w:tcPr>
            <w:tcW w:type="dxa" w:w="864"/>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93</w:t>
            </w:r>
          </w:p>
        </w:tc>
        <w:tc>
          <w:tcPr>
            <w:tcW w:type="dxa" w:w="216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7 Februari 2026</w:t>
            </w:r>
          </w:p>
        </w:tc>
        <w:tc>
          <w:tcPr>
            <w:tcW w:type="dxa" w:w="17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pPr>
              <w:jc w:val="center"/>
            </w:pPr>
            <w:r>
              <w:t>09:00 - 11:00</w:t>
            </w:r>
          </w:p>
        </w:tc>
        <w:tc>
          <w:tcPr>
            <w:tcW w:type="dxa" w:w="5328"/>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Judul Kegiatan:</w:t>
            </w:r>
          </w:p>
          <w:p>
            <w:pPr>
              <w:pStyle w:val="ListBullet"/>
              <w:spacing w:after="120"/>
            </w:pPr>
            <w:r>
              <w:t>Seminar Hasil</w:t>
            </w:r>
          </w:p>
          <w:p>
            <w:r>
              <w:rPr>
                <w:b/>
              </w:rPr>
              <w:t>Rincian Kegiatan:</w:t>
            </w:r>
          </w:p>
          <w:p>
            <w:pPr>
              <w:pStyle w:val="ListBullet"/>
              <w:spacing w:after="120"/>
            </w:pPr>
            <w:r>
              <w:t>Mempresentasikan hasil seluruh pelaksanaan program kerja KKN Gelombang 115 di hadapan Dosen Pembimbing KKN dan perangkat pemerintah desa.</w:t>
            </w:r>
          </w:p>
          <w:p>
            <w:r>
              <w:rPr>
                <w:b/>
              </w:rPr>
              <w:t>Dokumen Pendukung:</w:t>
            </w:r>
          </w:p>
          <w:p>
            <w:pPr>
              <w:spacing w:after="240"/>
            </w:pPr>
            <w:r>
              <w:t xml:space="preserve">Link gambar - </w:t>
            </w:r>
            <w:r>
              <w:rPr>
                <w:color w:val="0000FF"/>
              </w:rPr>
              <w:t>https://sipbpm.unhas.ac.id/media/logbook/2026/H071231056/npc_number_2026-02-13_062630.172932.jpg</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